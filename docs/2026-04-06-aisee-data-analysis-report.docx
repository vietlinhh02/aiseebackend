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263"/>
          <w:sz w:val="56"/>
        </w:rPr>
        <w:t>BÁO CÁO PHÂN TÍCH DỮ LIỆU TOÀN DIỆN</w:t>
      </w:r>
    </w:p>
    <w:p>
      <w:pPr>
        <w:jc w:val="center"/>
      </w:pPr>
      <w:r>
        <w:rPr>
          <w:color w:val="4A6FA5"/>
          <w:sz w:val="32"/>
        </w:rPr>
        <w:t>ỨNG DỤNG AISEE — TRỢ LÝ AI CHO NGƯỜI KHIẾM THỊ</w:t>
      </w:r>
    </w:p>
    <w:p/>
    <w:p>
      <w:pPr>
        <w:jc w:val="center"/>
      </w:pPr>
      <w:r>
        <w:rPr>
          <w:color w:val="666666"/>
          <w:sz w:val="24"/>
        </w:rPr>
        <w:t>Ngày lập: 06/04/2026</w:t>
        <w:br/>
        <w:t>Đội ngũ: Team Đắng — VentureX S3 / VinUni ELAB</w:t>
        <w:br/>
        <w:t>Phiên bản: v1.0.0 (MVP)</w:t>
        <w:br/>
        <w:t>Người phân tích: Data Analysis Report</w:t>
      </w:r>
    </w:p>
    <w:p>
      <w:r>
        <w:br w:type="page"/>
      </w:r>
    </w:p>
    <w:p>
      <w:pPr>
        <w:pStyle w:val="Heading1"/>
      </w:pPr>
      <w:r>
        <w:rPr>
          <w:color w:val="1A3263"/>
        </w:rPr>
        <w:t>MỤC LỤC</w:t>
      </w:r>
    </w:p>
    <w:p>
      <w:pPr>
        <w:spacing w:after="80"/>
      </w:pPr>
      <w:r>
        <w:t>1. Tóm tắt điều hành (Executive Summary)</w:t>
      </w:r>
    </w:p>
    <w:p>
      <w:pPr>
        <w:spacing w:after="80"/>
      </w:pPr>
      <w:r>
        <w:t>2. Tổng quan sản phẩm</w:t>
      </w:r>
    </w:p>
    <w:p>
      <w:pPr>
        <w:spacing w:after="80"/>
      </w:pPr>
      <w:r>
        <w:t>3. Phân tích đối tượng người dùng</w:t>
      </w:r>
    </w:p>
    <w:p>
      <w:pPr>
        <w:spacing w:after="80"/>
      </w:pPr>
      <w:r>
        <w:t>4. Phân tích kiến trúc hệ thống &amp; dữ liệu</w:t>
      </w:r>
    </w:p>
    <w:p>
      <w:pPr>
        <w:spacing w:after="80"/>
      </w:pPr>
      <w:r>
        <w:t>5. Mô hình dữ liệu &amp; luồng dữ liệu</w:t>
      </w:r>
    </w:p>
    <w:p>
      <w:pPr>
        <w:spacing w:after="80"/>
      </w:pPr>
      <w:r>
        <w:t>6. Phân tích tính năng &amp; mức độ hoàn thiện</w:t>
      </w:r>
    </w:p>
    <w:p>
      <w:pPr>
        <w:spacing w:after="80"/>
      </w:pPr>
      <w:r>
        <w:t>7. Phân tích trải nghiệm người dùng (UX)</w:t>
      </w:r>
    </w:p>
    <w:p>
      <w:pPr>
        <w:spacing w:after="80"/>
      </w:pPr>
      <w:r>
        <w:t>8. Phân tích khả năng tiếp cận (Accessibility)</w:t>
      </w:r>
    </w:p>
    <w:p>
      <w:pPr>
        <w:spacing w:after="80"/>
      </w:pPr>
      <w:r>
        <w:t>9. Phân tích hiệu suất &amp; khả năng mở rộng</w:t>
      </w:r>
    </w:p>
    <w:p>
      <w:pPr>
        <w:spacing w:after="80"/>
      </w:pPr>
      <w:r>
        <w:t>10. Phân tích bảo mật &amp; quyền riêng tư</w:t>
      </w:r>
    </w:p>
    <w:p>
      <w:pPr>
        <w:spacing w:after="80"/>
      </w:pPr>
      <w:r>
        <w:t>11. Phân tích mô hình kinh doanh &amp; monetization</w:t>
      </w:r>
    </w:p>
    <w:p>
      <w:pPr>
        <w:spacing w:after="80"/>
      </w:pPr>
      <w:r>
        <w:t>12. Phân tích cạnh tranh</w:t>
      </w:r>
    </w:p>
    <w:p>
      <w:pPr>
        <w:spacing w:after="80"/>
      </w:pPr>
      <w:r>
        <w:t>13. Phân tích chi phí vận hành</w:t>
      </w:r>
    </w:p>
    <w:p>
      <w:pPr>
        <w:spacing w:after="80"/>
      </w:pPr>
      <w:r>
        <w:t>14. KPIs &amp; metrics đề xuất</w:t>
      </w:r>
    </w:p>
    <w:p>
      <w:pPr>
        <w:spacing w:after="80"/>
      </w:pPr>
      <w:r>
        <w:t>15. Phân tích rủi ro</w:t>
      </w:r>
    </w:p>
    <w:p>
      <w:pPr>
        <w:spacing w:after="80"/>
      </w:pPr>
      <w:r>
        <w:t>16. Đề xuất &amp; lộ trình phát triển</w:t>
      </w:r>
    </w:p>
    <w:p>
      <w:pPr>
        <w:spacing w:after="80"/>
      </w:pPr>
      <w:r>
        <w:t>17. Kết luận</w:t>
      </w:r>
    </w:p>
    <w:p>
      <w:r>
        <w:br w:type="page"/>
      </w:r>
    </w:p>
    <w:p>
      <w:pPr>
        <w:pStyle w:val="Heading1"/>
      </w:pPr>
      <w:r>
        <w:rPr>
          <w:color w:val="1A3263"/>
        </w:rPr>
        <w:t>1. Tóm tắt điều hành (Executive Summary)</w:t>
      </w:r>
    </w:p>
    <w:p>
      <w:r>
        <w:t>AiSee là ứng dụng trợ lý AI dành cho người khiếm thị tại Việt Nam, được phát triển bởi đội ngũ Team Đắng trong khuôn khổ VentureX Season 3 / VinUni ELAB. Ứng dụng sử dụng công nghệ voice-first (ưu tiên giọng nói) kết hợp với AI Gemini Live để hỗ trợ người dùng trong các hoạt động hàng ngày: giao tiếp, quản lý sức khỏe, điều hướng, giải trí và kết nối với gia đình/tình nguyện viên.</w:t>
      </w:r>
    </w:p>
    <w:p>
      <w:pPr>
        <w:pStyle w:val="Heading2"/>
      </w:pPr>
      <w:r>
        <w:rPr>
          <w:color w:val="1A3263"/>
        </w:rPr>
        <w:t>Các phát hiện chính</w:t>
      </w:r>
    </w:p>
    <w:p>
      <w:pPr>
        <w:pStyle w:val="ListBullet"/>
      </w:pPr>
      <w:r>
        <w:t>Sản phẩm MVP hoàn thiện với 20 công cụ AI, hệ thống real-time voice, chat, gọi điện, và dashboard gia đình.</w:t>
      </w:r>
    </w:p>
    <w:p>
      <w:pPr>
        <w:pStyle w:val="ListBullet"/>
      </w:pPr>
      <w:r>
        <w:t>Kiến trúc 4 thành phần (App - Backend - Agent Worker - LiveKit) được thiết kế tối ưu cho tiết kiệm pin và băng thông.</w:t>
      </w:r>
    </w:p>
    <w:p>
      <w:pPr>
        <w:pStyle w:val="ListBullet"/>
      </w:pPr>
      <w:r>
        <w:t>Chưa có hệ thống analytics/tracking — đây là lỗ hổng lớn nhất cần được bổ sung ngay.</w:t>
      </w:r>
    </w:p>
    <w:p>
      <w:pPr>
        <w:pStyle w:val="ListBullet"/>
      </w:pPr>
      <w:r>
        <w:t>Mô hình monetization chưa rõ ràng — chỉ có quảng cáo tùy chọn cho vai trò gia đình, chưa có subscription hay payment integration.</w:t>
      </w:r>
    </w:p>
    <w:p>
      <w:pPr>
        <w:pStyle w:val="ListBullet"/>
      </w:pPr>
      <w:r>
        <w:t>Chi phí vận hành ước tính $60-130/tháng cho MVP, có thể tăng nhanh khi scale lên 1000+ users do chi phí Gemini API và LiveKit.</w:t>
      </w:r>
    </w:p>
    <w:p>
      <w:pPr>
        <w:pStyle w:val="ListBullet"/>
      </w:pPr>
      <w:r>
        <w:t>Accessibility là điểm mạnh cốt lõi — voice-first design, wake-word detection, haptic feedback, semantic labels.</w:t>
      </w:r>
    </w:p>
    <w:p>
      <w:pPr>
        <w:pStyle w:val="ListBullet"/>
      </w:pPr>
      <w:r>
        <w:t>Thị trường tiềm năng: ~2 triệu người khiếm thị tại Việt Nam, chưa có đối thủ trực tiếp với giải pháp tương tự.</w:t>
      </w:r>
    </w:p>
    <w:p>
      <w:r>
        <w:br w:type="page"/>
      </w:r>
    </w:p>
    <w:p>
      <w:pPr>
        <w:pStyle w:val="Heading1"/>
      </w:pPr>
      <w:r>
        <w:rPr>
          <w:color w:val="1A3263"/>
        </w:rPr>
        <w:t>2. Tổng quan sản phẩm</w:t>
      </w:r>
    </w:p>
    <w:p>
      <w:pPr>
        <w:pStyle w:val="Heading2"/>
      </w:pPr>
      <w:r>
        <w:rPr>
          <w:color w:val="1A3263"/>
        </w:rPr>
        <w:t>2.1 Mô tả sản phẩm</w:t>
      </w:r>
    </w:p>
    <w:p>
      <w:r>
        <w:t>AiSee ("AI See" — AI nhìn giúp bạn) là ứng dụng di động cross-platform (iOS/Android) cung cấp trợ lý AI thông minh cho người khiếm thị. Slogan: "Không chỉ nhìn thay bạn — hành động cùng bạn."</w:t>
      </w:r>
    </w:p>
    <w:p>
      <w:pPr>
        <w:pStyle w:val="Heading2"/>
      </w:pPr>
      <w:r>
        <w:rPr>
          <w:color w:val="1A3263"/>
        </w:rPr>
        <w:t>2.2 Thông tin kỹ thuật cơ bản</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Thuộc tính</w:t>
            </w:r>
          </w:p>
        </w:tc>
        <w:tc>
          <w:tcPr>
            <w:tcW w:type="dxa" w:w="4703"/>
          </w:tcPr>
          <w:p>
            <w:r>
              <w:rPr>
                <w:b/>
                <w:sz w:val="18"/>
              </w:rPr>
              <w:t>Giá trị</w:t>
            </w:r>
          </w:p>
        </w:tc>
      </w:tr>
      <w:tr>
        <w:tc>
          <w:tcPr>
            <w:tcW w:type="dxa" w:w="4703"/>
          </w:tcPr>
          <w:p>
            <w:r>
              <w:rPr>
                <w:sz w:val="18"/>
              </w:rPr>
              <w:t>Tên ứng dụng</w:t>
            </w:r>
          </w:p>
        </w:tc>
        <w:tc>
          <w:tcPr>
            <w:tcW w:type="dxa" w:w="4703"/>
          </w:tcPr>
          <w:p>
            <w:r>
              <w:rPr>
                <w:sz w:val="18"/>
              </w:rPr>
              <w:t>AiSee</w:t>
            </w:r>
          </w:p>
        </w:tc>
      </w:tr>
      <w:tr>
        <w:tc>
          <w:tcPr>
            <w:tcW w:type="dxa" w:w="4703"/>
          </w:tcPr>
          <w:p>
            <w:r>
              <w:rPr>
                <w:sz w:val="18"/>
              </w:rPr>
              <w:t>Phiên bản</w:t>
            </w:r>
          </w:p>
        </w:tc>
        <w:tc>
          <w:tcPr>
            <w:tcW w:type="dxa" w:w="4703"/>
          </w:tcPr>
          <w:p>
            <w:r>
              <w:rPr>
                <w:sz w:val="18"/>
              </w:rPr>
              <w:t>1.0.0+1</w:t>
            </w:r>
          </w:p>
        </w:tc>
      </w:tr>
      <w:tr>
        <w:tc>
          <w:tcPr>
            <w:tcW w:type="dxa" w:w="4703"/>
          </w:tcPr>
          <w:p>
            <w:r>
              <w:rPr>
                <w:sz w:val="18"/>
              </w:rPr>
              <w:t>Framework</w:t>
            </w:r>
          </w:p>
        </w:tc>
        <w:tc>
          <w:tcPr>
            <w:tcW w:type="dxa" w:w="4703"/>
          </w:tcPr>
          <w:p>
            <w:r>
              <w:rPr>
                <w:sz w:val="18"/>
              </w:rPr>
              <w:t>Flutter 3.11.3+ (Dart)</w:t>
            </w:r>
          </w:p>
        </w:tc>
      </w:tr>
      <w:tr>
        <w:tc>
          <w:tcPr>
            <w:tcW w:type="dxa" w:w="4703"/>
          </w:tcPr>
          <w:p>
            <w:r>
              <w:rPr>
                <w:sz w:val="18"/>
              </w:rPr>
              <w:t>Backend</w:t>
            </w:r>
          </w:p>
        </w:tc>
        <w:tc>
          <w:tcPr>
            <w:tcW w:type="dxa" w:w="4703"/>
          </w:tcPr>
          <w:p>
            <w:r>
              <w:rPr>
                <w:sz w:val="18"/>
              </w:rPr>
              <w:t>Go 1.26.1 (Chi router)</w:t>
            </w:r>
          </w:p>
        </w:tc>
      </w:tr>
      <w:tr>
        <w:tc>
          <w:tcPr>
            <w:tcW w:type="dxa" w:w="4703"/>
          </w:tcPr>
          <w:p>
            <w:r>
              <w:rPr>
                <w:sz w:val="18"/>
              </w:rPr>
              <w:t>AI Engine</w:t>
            </w:r>
          </w:p>
        </w:tc>
        <w:tc>
          <w:tcPr>
            <w:tcW w:type="dxa" w:w="4703"/>
          </w:tcPr>
          <w:p>
            <w:r>
              <w:rPr>
                <w:sz w:val="18"/>
              </w:rPr>
              <w:t>Google Gemini 3.1 Flash Live</w:t>
            </w:r>
          </w:p>
        </w:tc>
      </w:tr>
      <w:tr>
        <w:tc>
          <w:tcPr>
            <w:tcW w:type="dxa" w:w="4703"/>
          </w:tcPr>
          <w:p>
            <w:r>
              <w:rPr>
                <w:sz w:val="18"/>
              </w:rPr>
              <w:t>Real-time</w:t>
            </w:r>
          </w:p>
        </w:tc>
        <w:tc>
          <w:tcPr>
            <w:tcW w:type="dxa" w:w="4703"/>
          </w:tcPr>
          <w:p>
            <w:r>
              <w:rPr>
                <w:sz w:val="18"/>
              </w:rPr>
              <w:t>LiveKit (WebRTC SFU)</w:t>
            </w:r>
          </w:p>
        </w:tc>
      </w:tr>
      <w:tr>
        <w:tc>
          <w:tcPr>
            <w:tcW w:type="dxa" w:w="4703"/>
          </w:tcPr>
          <w:p>
            <w:r>
              <w:rPr>
                <w:sz w:val="18"/>
              </w:rPr>
              <w:t>Database</w:t>
            </w:r>
          </w:p>
        </w:tc>
        <w:tc>
          <w:tcPr>
            <w:tcW w:type="dxa" w:w="4703"/>
          </w:tcPr>
          <w:p>
            <w:r>
              <w:rPr>
                <w:sz w:val="18"/>
              </w:rPr>
              <w:t>PostgreSQL 16 + Redis 7</w:t>
            </w:r>
          </w:p>
        </w:tc>
      </w:tr>
      <w:tr>
        <w:tc>
          <w:tcPr>
            <w:tcW w:type="dxa" w:w="4703"/>
          </w:tcPr>
          <w:p>
            <w:r>
              <w:rPr>
                <w:sz w:val="18"/>
              </w:rPr>
              <w:t>Storage</w:t>
            </w:r>
          </w:p>
        </w:tc>
        <w:tc>
          <w:tcPr>
            <w:tcW w:type="dxa" w:w="4703"/>
          </w:tcPr>
          <w:p>
            <w:r>
              <w:rPr>
                <w:sz w:val="18"/>
              </w:rPr>
              <w:t>MinIO (S3-compatible)</w:t>
            </w:r>
          </w:p>
        </w:tc>
      </w:tr>
      <w:tr>
        <w:tc>
          <w:tcPr>
            <w:tcW w:type="dxa" w:w="4703"/>
          </w:tcPr>
          <w:p>
            <w:r>
              <w:rPr>
                <w:sz w:val="18"/>
              </w:rPr>
              <w:t>Push</w:t>
            </w:r>
          </w:p>
        </w:tc>
        <w:tc>
          <w:tcPr>
            <w:tcW w:type="dxa" w:w="4703"/>
          </w:tcPr>
          <w:p>
            <w:r>
              <w:rPr>
                <w:sz w:val="18"/>
              </w:rPr>
              <w:t>APNs (iOS) + FCM (Android)</w:t>
            </w:r>
          </w:p>
        </w:tc>
      </w:tr>
      <w:tr>
        <w:tc>
          <w:tcPr>
            <w:tcW w:type="dxa" w:w="4703"/>
          </w:tcPr>
          <w:p>
            <w:r>
              <w:rPr>
                <w:sz w:val="18"/>
              </w:rPr>
              <w:t>Domain</w:t>
            </w:r>
          </w:p>
        </w:tc>
        <w:tc>
          <w:tcPr>
            <w:tcW w:type="dxa" w:w="4703"/>
          </w:tcPr>
          <w:p>
            <w:r>
              <w:rPr>
                <w:sz w:val="18"/>
              </w:rPr>
              <w:t>data.visme.tech</w:t>
            </w:r>
          </w:p>
        </w:tc>
      </w:tr>
    </w:tbl>
    <w:p>
      <w:pPr>
        <w:pStyle w:val="Heading2"/>
      </w:pPr>
      <w:r>
        <w:rPr>
          <w:color w:val="1A3263"/>
        </w:rPr>
        <w:t>2.3 Hệ thống vai trò</w:t>
      </w:r>
    </w:p>
    <w:p>
      <w:r>
        <w:t>Ứng dụng có 2 vai trò chính, mỗi vai trò có giao diện và tính năng riêng:</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Vai trò</w:t>
            </w:r>
          </w:p>
        </w:tc>
        <w:tc>
          <w:tcPr>
            <w:tcW w:type="dxa" w:w="2351"/>
          </w:tcPr>
          <w:p>
            <w:r>
              <w:rPr>
                <w:b/>
                <w:sz w:val="18"/>
              </w:rPr>
              <w:t>Đối tượng</w:t>
            </w:r>
          </w:p>
        </w:tc>
        <w:tc>
          <w:tcPr>
            <w:tcW w:type="dxa" w:w="2351"/>
          </w:tcPr>
          <w:p>
            <w:r>
              <w:rPr>
                <w:b/>
                <w:sz w:val="18"/>
              </w:rPr>
              <w:t>Tính năng chính</w:t>
            </w:r>
          </w:p>
        </w:tc>
        <w:tc>
          <w:tcPr>
            <w:tcW w:type="dxa" w:w="2351"/>
          </w:tcPr>
          <w:p>
            <w:r>
              <w:rPr>
                <w:b/>
                <w:sz w:val="18"/>
              </w:rPr>
              <w:t>Chi phí</w:t>
            </w:r>
          </w:p>
        </w:tc>
      </w:tr>
      <w:tr>
        <w:tc>
          <w:tcPr>
            <w:tcW w:type="dxa" w:w="2351"/>
          </w:tcPr>
          <w:p>
            <w:r>
              <w:rPr>
                <w:sz w:val="18"/>
              </w:rPr>
              <w:t>User</w:t>
            </w:r>
          </w:p>
        </w:tc>
        <w:tc>
          <w:tcPr>
            <w:tcW w:type="dxa" w:w="2351"/>
          </w:tcPr>
          <w:p>
            <w:r>
              <w:rPr>
                <w:sz w:val="18"/>
              </w:rPr>
              <w:t>Người khiếm thị</w:t>
            </w:r>
          </w:p>
        </w:tc>
        <w:tc>
          <w:tcPr>
            <w:tcW w:type="dxa" w:w="2351"/>
          </w:tcPr>
          <w:p>
            <w:r>
              <w:rPr>
                <w:sz w:val="18"/>
              </w:rPr>
              <w:t>Trợ lý AI voice, nhắc thuốc, gọi điện, SOS</w:t>
            </w:r>
          </w:p>
        </w:tc>
        <w:tc>
          <w:tcPr>
            <w:tcW w:type="dxa" w:w="2351"/>
          </w:tcPr>
          <w:p>
            <w:r>
              <w:rPr>
                <w:sz w:val="18"/>
              </w:rPr>
              <w:t>Miễn phí</w:t>
            </w:r>
          </w:p>
        </w:tc>
      </w:tr>
      <w:tr>
        <w:tc>
          <w:tcPr>
            <w:tcW w:type="dxa" w:w="2351"/>
          </w:tcPr>
          <w:p>
            <w:r>
              <w:rPr>
                <w:sz w:val="18"/>
              </w:rPr>
              <w:t>Family</w:t>
            </w:r>
          </w:p>
        </w:tc>
        <w:tc>
          <w:tcPr>
            <w:tcW w:type="dxa" w:w="2351"/>
          </w:tcPr>
          <w:p>
            <w:r>
              <w:rPr>
                <w:sz w:val="18"/>
              </w:rPr>
              <w:t>Gia đình/người chăm sóc</w:t>
            </w:r>
          </w:p>
        </w:tc>
        <w:tc>
          <w:tcPr>
            <w:tcW w:type="dxa" w:w="2351"/>
          </w:tcPr>
          <w:p>
            <w:r>
              <w:rPr>
                <w:sz w:val="18"/>
              </w:rPr>
              <w:t>Dashboard giám sát, chat, quản lý thuốc</w:t>
            </w:r>
          </w:p>
        </w:tc>
        <w:tc>
          <w:tcPr>
            <w:tcW w:type="dxa" w:w="2351"/>
          </w:tcPr>
          <w:p>
            <w:r>
              <w:rPr>
                <w:sz w:val="18"/>
              </w:rPr>
              <w:t>Có thể có quảng cáo</w:t>
            </w:r>
          </w:p>
        </w:tc>
      </w:tr>
    </w:tbl>
    <w:p>
      <w:r>
        <w:br w:type="page"/>
      </w:r>
    </w:p>
    <w:p>
      <w:pPr>
        <w:pStyle w:val="Heading1"/>
      </w:pPr>
      <w:r>
        <w:rPr>
          <w:color w:val="1A3263"/>
        </w:rPr>
        <w:t>3. Phân tích đối tượng người dùng</w:t>
      </w:r>
    </w:p>
    <w:p>
      <w:pPr>
        <w:pStyle w:val="Heading2"/>
      </w:pPr>
      <w:r>
        <w:rPr>
          <w:color w:val="1A3263"/>
        </w:rPr>
        <w:t>3.1 Persona chính: Người khiếm thị</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Đặc điểm</w:t>
            </w:r>
          </w:p>
        </w:tc>
        <w:tc>
          <w:tcPr>
            <w:tcW w:type="dxa" w:w="4703"/>
          </w:tcPr>
          <w:p>
            <w:r>
              <w:rPr>
                <w:b/>
                <w:sz w:val="18"/>
              </w:rPr>
              <w:t>Chi tiết</w:t>
            </w:r>
          </w:p>
        </w:tc>
      </w:tr>
      <w:tr>
        <w:tc>
          <w:tcPr>
            <w:tcW w:type="dxa" w:w="4703"/>
          </w:tcPr>
          <w:p>
            <w:r>
              <w:rPr>
                <w:sz w:val="18"/>
              </w:rPr>
              <w:t>Nhân khẩu học</w:t>
            </w:r>
          </w:p>
        </w:tc>
        <w:tc>
          <w:tcPr>
            <w:tcW w:type="dxa" w:w="4703"/>
          </w:tcPr>
          <w:p>
            <w:r>
              <w:rPr>
                <w:sz w:val="18"/>
              </w:rPr>
              <w:t>Mọi lứa tuổi, tập trung người trưởng thành tại Việt Nam</w:t>
            </w:r>
          </w:p>
        </w:tc>
      </w:tr>
      <w:tr>
        <w:tc>
          <w:tcPr>
            <w:tcW w:type="dxa" w:w="4703"/>
          </w:tcPr>
          <w:p>
            <w:r>
              <w:rPr>
                <w:sz w:val="18"/>
              </w:rPr>
              <w:t>Số lượng tiềm năng</w:t>
            </w:r>
          </w:p>
        </w:tc>
        <w:tc>
          <w:tcPr>
            <w:tcW w:type="dxa" w:w="4703"/>
          </w:tcPr>
          <w:p>
            <w:r>
              <w:rPr>
                <w:sz w:val="18"/>
              </w:rPr>
              <w:t>~2 triệu người khiếm thị tại VN (WHO, 2023)</w:t>
            </w:r>
          </w:p>
        </w:tc>
      </w:tr>
      <w:tr>
        <w:tc>
          <w:tcPr>
            <w:tcW w:type="dxa" w:w="4703"/>
          </w:tcPr>
          <w:p>
            <w:r>
              <w:rPr>
                <w:sz w:val="18"/>
              </w:rPr>
              <w:t>Nhu cầu chính</w:t>
            </w:r>
          </w:p>
        </w:tc>
        <w:tc>
          <w:tcPr>
            <w:tcW w:type="dxa" w:w="4703"/>
          </w:tcPr>
          <w:p>
            <w:r>
              <w:rPr>
                <w:sz w:val="18"/>
              </w:rPr>
              <w:t>Hỗ trợ sinh hoạt hàng ngày, giao tiếp, di chuyển</w:t>
            </w:r>
          </w:p>
        </w:tc>
      </w:tr>
      <w:tr>
        <w:tc>
          <w:tcPr>
            <w:tcW w:type="dxa" w:w="4703"/>
          </w:tcPr>
          <w:p>
            <w:r>
              <w:rPr>
                <w:sz w:val="18"/>
              </w:rPr>
              <w:t>Thách thức</w:t>
            </w:r>
          </w:p>
        </w:tc>
        <w:tc>
          <w:tcPr>
            <w:tcW w:type="dxa" w:w="4703"/>
          </w:tcPr>
          <w:p>
            <w:r>
              <w:rPr>
                <w:sz w:val="18"/>
              </w:rPr>
              <w:t>Khó sử dụng smartphone thông thường, phụ thuộc người thân</w:t>
            </w:r>
          </w:p>
        </w:tc>
      </w:tr>
      <w:tr>
        <w:tc>
          <w:tcPr>
            <w:tcW w:type="dxa" w:w="4703"/>
          </w:tcPr>
          <w:p>
            <w:r>
              <w:rPr>
                <w:sz w:val="18"/>
              </w:rPr>
              <w:t>Hành vi kỹ thuật số</w:t>
            </w:r>
          </w:p>
        </w:tc>
        <w:tc>
          <w:tcPr>
            <w:tcW w:type="dxa" w:w="4703"/>
          </w:tcPr>
          <w:p>
            <w:r>
              <w:rPr>
                <w:sz w:val="18"/>
              </w:rPr>
              <w:t>Sử dụng VoiceOver/TalkBack, ưu tiên tương tác bằng giọng nói</w:t>
            </w:r>
          </w:p>
        </w:tc>
      </w:tr>
      <w:tr>
        <w:tc>
          <w:tcPr>
            <w:tcW w:type="dxa" w:w="4703"/>
          </w:tcPr>
          <w:p>
            <w:r>
              <w:rPr>
                <w:sz w:val="18"/>
              </w:rPr>
              <w:t>Ngôn ngữ</w:t>
            </w:r>
          </w:p>
        </w:tc>
        <w:tc>
          <w:tcPr>
            <w:tcW w:type="dxa" w:w="4703"/>
          </w:tcPr>
          <w:p>
            <w:r>
              <w:rPr>
                <w:sz w:val="18"/>
              </w:rPr>
              <w:t>Tiếng Việt (100% UI tiếng Việt)</w:t>
            </w:r>
          </w:p>
        </w:tc>
      </w:tr>
    </w:tbl>
    <w:p>
      <w:pPr>
        <w:pStyle w:val="Heading2"/>
      </w:pPr>
      <w:r>
        <w:rPr>
          <w:color w:val="1A3263"/>
        </w:rPr>
        <w:t>3.2 Persona phụ: Gia đình/Người chăm sóc</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Đặc điểm</w:t>
            </w:r>
          </w:p>
        </w:tc>
        <w:tc>
          <w:tcPr>
            <w:tcW w:type="dxa" w:w="4703"/>
          </w:tcPr>
          <w:p>
            <w:r>
              <w:rPr>
                <w:b/>
                <w:sz w:val="18"/>
              </w:rPr>
              <w:t>Chi tiết</w:t>
            </w:r>
          </w:p>
        </w:tc>
      </w:tr>
      <w:tr>
        <w:tc>
          <w:tcPr>
            <w:tcW w:type="dxa" w:w="4703"/>
          </w:tcPr>
          <w:p>
            <w:r>
              <w:rPr>
                <w:sz w:val="18"/>
              </w:rPr>
              <w:t>Nhân khẩu học</w:t>
            </w:r>
          </w:p>
        </w:tc>
        <w:tc>
          <w:tcPr>
            <w:tcW w:type="dxa" w:w="4703"/>
          </w:tcPr>
          <w:p>
            <w:r>
              <w:rPr>
                <w:sz w:val="18"/>
              </w:rPr>
              <w:t>Con cái, vợ/chồng, người chăm sóc chuyên nghiệp</w:t>
            </w:r>
          </w:p>
        </w:tc>
      </w:tr>
      <w:tr>
        <w:tc>
          <w:tcPr>
            <w:tcW w:type="dxa" w:w="4703"/>
          </w:tcPr>
          <w:p>
            <w:r>
              <w:rPr>
                <w:sz w:val="18"/>
              </w:rPr>
              <w:t>Nhu cầu chính</w:t>
            </w:r>
          </w:p>
        </w:tc>
        <w:tc>
          <w:tcPr>
            <w:tcW w:type="dxa" w:w="4703"/>
          </w:tcPr>
          <w:p>
            <w:r>
              <w:rPr>
                <w:sz w:val="18"/>
              </w:rPr>
              <w:t>Giám sát sức khỏe, biết vị trí, nhận cảnh báo khẩn cấp</w:t>
            </w:r>
          </w:p>
        </w:tc>
      </w:tr>
      <w:tr>
        <w:tc>
          <w:tcPr>
            <w:tcW w:type="dxa" w:w="4703"/>
          </w:tcPr>
          <w:p>
            <w:r>
              <w:rPr>
                <w:sz w:val="18"/>
              </w:rPr>
              <w:t>Động lực</w:t>
            </w:r>
          </w:p>
        </w:tc>
        <w:tc>
          <w:tcPr>
            <w:tcW w:type="dxa" w:w="4703"/>
          </w:tcPr>
          <w:p>
            <w:r>
              <w:rPr>
                <w:sz w:val="18"/>
              </w:rPr>
              <w:t>An tâm về người thân, theo dõi tuân thủ thuốc</w:t>
            </w:r>
          </w:p>
        </w:tc>
      </w:tr>
      <w:tr>
        <w:tc>
          <w:tcPr>
            <w:tcW w:type="dxa" w:w="4703"/>
          </w:tcPr>
          <w:p>
            <w:r>
              <w:rPr>
                <w:sz w:val="18"/>
              </w:rPr>
              <w:t>Hành vi</w:t>
            </w:r>
          </w:p>
        </w:tc>
        <w:tc>
          <w:tcPr>
            <w:tcW w:type="dxa" w:w="4703"/>
          </w:tcPr>
          <w:p>
            <w:r>
              <w:rPr>
                <w:sz w:val="18"/>
              </w:rPr>
              <w:t>Kiểm tra dashboard định kỳ, phản hồi nhanh khi có SOS</w:t>
            </w:r>
          </w:p>
        </w:tc>
      </w:tr>
    </w:tbl>
    <w:p>
      <w:pPr>
        <w:pStyle w:val="Heading2"/>
      </w:pPr>
      <w:r>
        <w:rPr>
          <w:color w:val="1A3263"/>
        </w:rPr>
        <w:t>3.3 Persona mở rộng: Tình nguyện viên</w:t>
      </w:r>
    </w:p>
    <w:p>
      <w:r>
        <w:t>Hệ thống hỗ trợ đăng ký tình nguyện viên với tracking đánh giá (1-5 sao), trạng thái available/unavailable, và matching tự động khi có emergency escalation. Tuy nhiên tính năng này còn ở giai đoạn sớm.</w:t>
      </w:r>
    </w:p>
    <w:p>
      <w:pPr>
        <w:pStyle w:val="Heading2"/>
      </w:pPr>
      <w:r>
        <w:rPr>
          <w:color w:val="1A3263"/>
        </w:rPr>
        <w:t>3.4 Phân tích User Journey</w:t>
      </w:r>
    </w:p>
    <w:p>
      <w:r>
        <w:t>Luồng chính của người dùng khiếm thị:</w:t>
      </w:r>
    </w:p>
    <w:p>
      <w:pPr>
        <w:pStyle w:val="ListNumber"/>
      </w:pPr>
      <w:r>
        <w:t>Bước 1: Đăng nhập bằng Google → Chọn vai trò 'User' → Cấp quyền (mic, camera, location, notification)</w:t>
      </w:r>
    </w:p>
    <w:p>
      <w:pPr>
        <w:pStyle w:val="ListNumber"/>
      </w:pPr>
      <w:r>
        <w:t>Bước 2: Vào màn hình chính → Tab 'Trợ lý' luôn lắng nghe wake-word 'cần giúp'</w:t>
      </w:r>
    </w:p>
    <w:p>
      <w:pPr>
        <w:pStyle w:val="ListNumber"/>
      </w:pPr>
      <w:r>
        <w:t>Bước 3: Nói 'cần giúp' → Micro kích hoạt → Nói yêu cầu (ví dụ: 'gọi cho mẹ')</w:t>
      </w:r>
    </w:p>
    <w:p>
      <w:pPr>
        <w:pStyle w:val="ListNumber"/>
      </w:pPr>
      <w:r>
        <w:t>Bước 4: Agent xử lý → Thực hiện công cụ (tạo phòng gọi, gửi push) → Phản hồi bằng giọng nói</w:t>
      </w:r>
    </w:p>
    <w:p>
      <w:pPr>
        <w:pStyle w:val="ListNumber"/>
      </w:pPr>
      <w:r>
        <w:t>Bước 5: Nhận nhắc thuốc định kỳ → Nói 'đã uống' → Ghi nhận vào hệ thống</w:t>
      </w:r>
    </w:p>
    <w:p>
      <w:pPr>
        <w:pStyle w:val="ListNumber"/>
      </w:pPr>
      <w:r>
        <w:t>Bước 6: Tình huống khẩn cấp → Nói 'cần giúp khẩn cấp' → Gửi SOS đến toàn bộ gia đình</w:t>
      </w:r>
    </w:p>
    <w:p>
      <w:r>
        <w:br w:type="page"/>
      </w:r>
    </w:p>
    <w:p>
      <w:pPr>
        <w:pStyle w:val="Heading1"/>
      </w:pPr>
      <w:r>
        <w:rPr>
          <w:color w:val="1A3263"/>
        </w:rPr>
        <w:t>4. Phân tích kiến trúc hệ thống &amp; dữ liệu</w:t>
      </w:r>
    </w:p>
    <w:p>
      <w:pPr>
        <w:pStyle w:val="Heading2"/>
      </w:pPr>
      <w:r>
        <w:rPr>
          <w:color w:val="1A3263"/>
        </w:rPr>
        <w:t>4.1 Kiến trúc tổng quan</w:t>
      </w:r>
    </w:p>
    <w:p>
      <w:r>
        <w:t>Hệ thống gồm 4 thành phần chính kết nối qua một LiveKit room duy nhất cho mỗi user, tối ưu cho tiết kiệm pin và giảm độ phức tạp:</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Thành phần</w:t>
            </w:r>
          </w:p>
        </w:tc>
        <w:tc>
          <w:tcPr>
            <w:tcW w:type="dxa" w:w="3135"/>
          </w:tcPr>
          <w:p>
            <w:r>
              <w:rPr>
                <w:b/>
                <w:sz w:val="18"/>
              </w:rPr>
              <w:t>Công nghệ</w:t>
            </w:r>
          </w:p>
        </w:tc>
        <w:tc>
          <w:tcPr>
            <w:tcW w:type="dxa" w:w="3135"/>
          </w:tcPr>
          <w:p>
            <w:r>
              <w:rPr>
                <w:b/>
                <w:sz w:val="18"/>
              </w:rPr>
              <w:t>Vai trò</w:t>
            </w:r>
          </w:p>
        </w:tc>
      </w:tr>
      <w:tr>
        <w:tc>
          <w:tcPr>
            <w:tcW w:type="dxa" w:w="3135"/>
          </w:tcPr>
          <w:p>
            <w:r>
              <w:rPr>
                <w:sz w:val="18"/>
              </w:rPr>
              <w:t>Flutter App</w:t>
            </w:r>
          </w:p>
        </w:tc>
        <w:tc>
          <w:tcPr>
            <w:tcW w:type="dxa" w:w="3135"/>
          </w:tcPr>
          <w:p>
            <w:r>
              <w:rPr>
                <w:sz w:val="18"/>
              </w:rPr>
              <w:t>Flutter 3.11.3 / Dart</w:t>
            </w:r>
          </w:p>
        </w:tc>
        <w:tc>
          <w:tcPr>
            <w:tcW w:type="dxa" w:w="3135"/>
          </w:tcPr>
          <w:p>
            <w:r>
              <w:rPr>
                <w:sz w:val="18"/>
              </w:rPr>
              <w:t>Giao diện người dùng, wake-word detection, LiveKit client</w:t>
            </w:r>
          </w:p>
        </w:tc>
      </w:tr>
      <w:tr>
        <w:tc>
          <w:tcPr>
            <w:tcW w:type="dxa" w:w="3135"/>
          </w:tcPr>
          <w:p>
            <w:r>
              <w:rPr>
                <w:sz w:val="18"/>
              </w:rPr>
              <w:t>Go Backend</w:t>
            </w:r>
          </w:p>
        </w:tc>
        <w:tc>
          <w:tcPr>
            <w:tcW w:type="dxa" w:w="3135"/>
          </w:tcPr>
          <w:p>
            <w:r>
              <w:rPr>
                <w:sz w:val="18"/>
              </w:rPr>
              <w:t>Go 1.26.1 / Chi router</w:t>
            </w:r>
          </w:p>
        </w:tc>
        <w:tc>
          <w:tcPr>
            <w:tcW w:type="dxa" w:w="3135"/>
          </w:tcPr>
          <w:p>
            <w:r>
              <w:rPr>
                <w:sz w:val="18"/>
              </w:rPr>
              <w:t>Business logic, API, auth, push notifications, DB</w:t>
            </w:r>
          </w:p>
        </w:tc>
      </w:tr>
      <w:tr>
        <w:tc>
          <w:tcPr>
            <w:tcW w:type="dxa" w:w="3135"/>
          </w:tcPr>
          <w:p>
            <w:r>
              <w:rPr>
                <w:sz w:val="18"/>
              </w:rPr>
              <w:t>Agent Worker</w:t>
            </w:r>
          </w:p>
        </w:tc>
        <w:tc>
          <w:tcPr>
            <w:tcW w:type="dxa" w:w="3135"/>
          </w:tcPr>
          <w:p>
            <w:r>
              <w:rPr>
                <w:sz w:val="18"/>
              </w:rPr>
              <w:t>Python / google-genai</w:t>
            </w:r>
          </w:p>
        </w:tc>
        <w:tc>
          <w:tcPr>
            <w:tcW w:type="dxa" w:w="3135"/>
          </w:tcPr>
          <w:p>
            <w:r>
              <w:rPr>
                <w:sz w:val="18"/>
              </w:rPr>
              <w:t>Chạy Gemini Live API, xử lý voice, routing tool calls</w:t>
            </w:r>
          </w:p>
        </w:tc>
      </w:tr>
      <w:tr>
        <w:tc>
          <w:tcPr>
            <w:tcW w:type="dxa" w:w="3135"/>
          </w:tcPr>
          <w:p>
            <w:r>
              <w:rPr>
                <w:sz w:val="18"/>
              </w:rPr>
              <w:t>LiveKit Server</w:t>
            </w:r>
          </w:p>
        </w:tc>
        <w:tc>
          <w:tcPr>
            <w:tcW w:type="dxa" w:w="3135"/>
          </w:tcPr>
          <w:p>
            <w:r>
              <w:rPr>
                <w:sz w:val="18"/>
              </w:rPr>
              <w:t>LiveKit Cloud (WebRTC SFU)</w:t>
            </w:r>
          </w:p>
        </w:tc>
        <w:tc>
          <w:tcPr>
            <w:tcW w:type="dxa" w:w="3135"/>
          </w:tcPr>
          <w:p>
            <w:r>
              <w:rPr>
                <w:sz w:val="18"/>
              </w:rPr>
              <w:t>Quản lý audio/video tracks, data channel, room management</w:t>
            </w:r>
          </w:p>
        </w:tc>
      </w:tr>
    </w:tbl>
    <w:p>
      <w:pPr>
        <w:pStyle w:val="Heading2"/>
      </w:pPr>
      <w:r>
        <w:rPr>
          <w:color w:val="1A3263"/>
        </w:rPr>
        <w:t>4.2 Luồng dữ liệu chính</w:t>
      </w:r>
    </w:p>
    <w:p>
      <w:pPr>
        <w:pStyle w:val="ListBullet"/>
      </w:pPr>
      <w:r>
        <w:t>Voice Input: User → Mic → LiveKit Audio Track → Agent Worker → Gemini Live API</w:t>
      </w:r>
    </w:p>
    <w:p>
      <w:pPr>
        <w:pStyle w:val="ListBullet"/>
      </w:pPr>
      <w:r>
        <w:t>Voice Output: Gemini → Agent Worker → LiveKit Audio Track → User Speaker</w:t>
      </w:r>
    </w:p>
    <w:p>
      <w:pPr>
        <w:pStyle w:val="ListBullet"/>
      </w:pPr>
      <w:r>
        <w:t>Tool Call: Gemini → Agent Worker → HTTP POST /api/internal/tool-call → Go Backend → DB/Redis</w:t>
      </w:r>
    </w:p>
    <w:p>
      <w:pPr>
        <w:pStyle w:val="ListBullet"/>
      </w:pPr>
      <w:r>
        <w:t>Chat: App → WebSocket /ws/chat → Go Backend → DB + Push notification → Family App</w:t>
      </w:r>
    </w:p>
    <w:p>
      <w:pPr>
        <w:pStyle w:val="ListBullet"/>
      </w:pPr>
      <w:r>
        <w:t>File Upload: App → POST /upload → Go Backend → MinIO → Signed URL returned</w:t>
      </w:r>
    </w:p>
    <w:p>
      <w:pPr>
        <w:pStyle w:val="ListBullet"/>
      </w:pPr>
      <w:r>
        <w:t>Push: Go Backend → APNs (iOS VoIP cho calls, standard cho rest) + FCM (Android)</w:t>
      </w:r>
    </w:p>
    <w:p>
      <w:pPr>
        <w:pStyle w:val="Heading2"/>
      </w:pPr>
      <w:r>
        <w:rPr>
          <w:color w:val="1A3263"/>
        </w:rPr>
        <w:t>4.3 Infrastructure Stack</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Service</w:t>
            </w:r>
          </w:p>
        </w:tc>
        <w:tc>
          <w:tcPr>
            <w:tcW w:type="dxa" w:w="3135"/>
          </w:tcPr>
          <w:p>
            <w:r>
              <w:rPr>
                <w:b/>
                <w:sz w:val="18"/>
              </w:rPr>
              <w:t>Mục đích</w:t>
            </w:r>
          </w:p>
        </w:tc>
        <w:tc>
          <w:tcPr>
            <w:tcW w:type="dxa" w:w="3135"/>
          </w:tcPr>
          <w:p>
            <w:r>
              <w:rPr>
                <w:b/>
                <w:sz w:val="18"/>
              </w:rPr>
              <w:t>Cấu hình</w:t>
            </w:r>
          </w:p>
        </w:tc>
      </w:tr>
      <w:tr>
        <w:tc>
          <w:tcPr>
            <w:tcW w:type="dxa" w:w="3135"/>
          </w:tcPr>
          <w:p>
            <w:r>
              <w:rPr>
                <w:sz w:val="18"/>
              </w:rPr>
              <w:t>PostgreSQL 16</w:t>
            </w:r>
          </w:p>
        </w:tc>
        <w:tc>
          <w:tcPr>
            <w:tcW w:type="dxa" w:w="3135"/>
          </w:tcPr>
          <w:p>
            <w:r>
              <w:rPr>
                <w:sz w:val="18"/>
              </w:rPr>
              <w:t>Primary datastore</w:t>
            </w:r>
          </w:p>
        </w:tc>
        <w:tc>
          <w:tcPr>
            <w:tcW w:type="dxa" w:w="3135"/>
          </w:tcPr>
          <w:p>
            <w:r>
              <w:rPr>
                <w:sz w:val="18"/>
              </w:rPr>
              <w:t>10 tables, UUID PKs, JSONB settings</w:t>
            </w:r>
          </w:p>
        </w:tc>
      </w:tr>
      <w:tr>
        <w:tc>
          <w:tcPr>
            <w:tcW w:type="dxa" w:w="3135"/>
          </w:tcPr>
          <w:p>
            <w:r>
              <w:rPr>
                <w:sz w:val="18"/>
              </w:rPr>
              <w:t>Redis 7</w:t>
            </w:r>
          </w:p>
        </w:tc>
        <w:tc>
          <w:tcPr>
            <w:tcW w:type="dxa" w:w="3135"/>
          </w:tcPr>
          <w:p>
            <w:r>
              <w:rPr>
                <w:sz w:val="18"/>
              </w:rPr>
              <w:t>Cache &amp; queue</w:t>
            </w:r>
          </w:p>
        </w:tc>
        <w:tc>
          <w:tcPr>
            <w:tcW w:type="dxa" w:w="3135"/>
          </w:tcPr>
          <w:p>
            <w:r>
              <w:rPr>
                <w:sz w:val="18"/>
              </w:rPr>
              <w:t>Reminder scheduling, session state, volunteer matching</w:t>
            </w:r>
          </w:p>
        </w:tc>
      </w:tr>
      <w:tr>
        <w:tc>
          <w:tcPr>
            <w:tcW w:type="dxa" w:w="3135"/>
          </w:tcPr>
          <w:p>
            <w:r>
              <w:rPr>
                <w:sz w:val="18"/>
              </w:rPr>
              <w:t>MinIO</w:t>
            </w:r>
          </w:p>
        </w:tc>
        <w:tc>
          <w:tcPr>
            <w:tcW w:type="dxa" w:w="3135"/>
          </w:tcPr>
          <w:p>
            <w:r>
              <w:rPr>
                <w:sz w:val="18"/>
              </w:rPr>
              <w:t>Object storage (S3)</w:t>
            </w:r>
          </w:p>
        </w:tc>
        <w:tc>
          <w:tcPr>
            <w:tcW w:type="dxa" w:w="3135"/>
          </w:tcPr>
          <w:p>
            <w:r>
              <w:rPr>
                <w:sz w:val="18"/>
              </w:rPr>
              <w:t>Bucket 'aisee', voice messages, avatars</w:t>
            </w:r>
          </w:p>
        </w:tc>
      </w:tr>
      <w:tr>
        <w:tc>
          <w:tcPr>
            <w:tcW w:type="dxa" w:w="3135"/>
          </w:tcPr>
          <w:p>
            <w:r>
              <w:rPr>
                <w:sz w:val="18"/>
              </w:rPr>
              <w:t>LiveKit Cloud</w:t>
            </w:r>
          </w:p>
        </w:tc>
        <w:tc>
          <w:tcPr>
            <w:tcW w:type="dxa" w:w="3135"/>
          </w:tcPr>
          <w:p>
            <w:r>
              <w:rPr>
                <w:sz w:val="18"/>
              </w:rPr>
              <w:t>WebRTC SFU</w:t>
            </w:r>
          </w:p>
        </w:tc>
        <w:tc>
          <w:tcPr>
            <w:tcW w:type="dxa" w:w="3135"/>
          </w:tcPr>
          <w:p>
            <w:r>
              <w:rPr>
                <w:sz w:val="18"/>
              </w:rPr>
              <w:t>wss://hehe-2ask256r.livekit.cloud</w:t>
            </w:r>
          </w:p>
        </w:tc>
      </w:tr>
      <w:tr>
        <w:tc>
          <w:tcPr>
            <w:tcW w:type="dxa" w:w="3135"/>
          </w:tcPr>
          <w:p>
            <w:r>
              <w:rPr>
                <w:sz w:val="18"/>
              </w:rPr>
              <w:t>Docker Compose</w:t>
            </w:r>
          </w:p>
        </w:tc>
        <w:tc>
          <w:tcPr>
            <w:tcW w:type="dxa" w:w="3135"/>
          </w:tcPr>
          <w:p>
            <w:r>
              <w:rPr>
                <w:sz w:val="18"/>
              </w:rPr>
              <w:t>Orchestration</w:t>
            </w:r>
          </w:p>
        </w:tc>
        <w:tc>
          <w:tcPr>
            <w:tcW w:type="dxa" w:w="3135"/>
          </w:tcPr>
          <w:p>
            <w:r>
              <w:rPr>
                <w:sz w:val="18"/>
              </w:rPr>
              <w:t>5 services (PG, Redis, MinIO, Backend, Agent)</w:t>
            </w:r>
          </w:p>
        </w:tc>
      </w:tr>
    </w:tbl>
    <w:p>
      <w:r>
        <w:br w:type="page"/>
      </w:r>
    </w:p>
    <w:p>
      <w:pPr>
        <w:pStyle w:val="Heading1"/>
      </w:pPr>
      <w:r>
        <w:rPr>
          <w:color w:val="1A3263"/>
        </w:rPr>
        <w:t>5. Mô hình dữ liệu &amp; luồng dữ liệu</w:t>
      </w:r>
    </w:p>
    <w:p>
      <w:pPr>
        <w:pStyle w:val="Heading2"/>
      </w:pPr>
      <w:r>
        <w:rPr>
          <w:color w:val="1A3263"/>
        </w:rPr>
        <w:t>5.1 Database Schema (10 bảng)</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Bảng</w:t>
            </w:r>
          </w:p>
        </w:tc>
        <w:tc>
          <w:tcPr>
            <w:tcW w:type="dxa" w:w="2351"/>
          </w:tcPr>
          <w:p>
            <w:r>
              <w:rPr>
                <w:b/>
                <w:sz w:val="18"/>
              </w:rPr>
              <w:t>Mục đích</w:t>
            </w:r>
          </w:p>
        </w:tc>
        <w:tc>
          <w:tcPr>
            <w:tcW w:type="dxa" w:w="2351"/>
          </w:tcPr>
          <w:p>
            <w:r>
              <w:rPr>
                <w:b/>
                <w:sz w:val="18"/>
              </w:rPr>
              <w:t>Chiến lược</w:t>
            </w:r>
          </w:p>
        </w:tc>
        <w:tc>
          <w:tcPr>
            <w:tcW w:type="dxa" w:w="2351"/>
          </w:tcPr>
          <w:p>
            <w:r>
              <w:rPr>
                <w:b/>
                <w:sz w:val="18"/>
              </w:rPr>
              <w:t>Dữ liệu nhạy cảm</w:t>
            </w:r>
          </w:p>
        </w:tc>
      </w:tr>
      <w:tr>
        <w:tc>
          <w:tcPr>
            <w:tcW w:type="dxa" w:w="2351"/>
          </w:tcPr>
          <w:p>
            <w:r>
              <w:rPr>
                <w:sz w:val="18"/>
              </w:rPr>
              <w:t>users</w:t>
            </w:r>
          </w:p>
        </w:tc>
        <w:tc>
          <w:tcPr>
            <w:tcW w:type="dxa" w:w="2351"/>
          </w:tcPr>
          <w:p>
            <w:r>
              <w:rPr>
                <w:sz w:val="18"/>
              </w:rPr>
              <w:t>Thông tin người dùng</w:t>
            </w:r>
          </w:p>
        </w:tc>
        <w:tc>
          <w:tcPr>
            <w:tcW w:type="dxa" w:w="2351"/>
          </w:tcPr>
          <w:p>
            <w:r>
              <w:rPr>
                <w:sz w:val="18"/>
              </w:rPr>
              <w:t>UUID PK, JSONB settings</w:t>
            </w:r>
          </w:p>
        </w:tc>
        <w:tc>
          <w:tcPr>
            <w:tcW w:type="dxa" w:w="2351"/>
          </w:tcPr>
          <w:p>
            <w:r>
              <w:rPr>
                <w:sz w:val="18"/>
              </w:rPr>
              <w:t>Email, tên, vị trí GPS, push tokens</w:t>
            </w:r>
          </w:p>
        </w:tc>
      </w:tr>
      <w:tr>
        <w:tc>
          <w:tcPr>
            <w:tcW w:type="dxa" w:w="2351"/>
          </w:tcPr>
          <w:p>
            <w:r>
              <w:rPr>
                <w:sz w:val="18"/>
              </w:rPr>
              <w:t>family_links</w:t>
            </w:r>
          </w:p>
        </w:tc>
        <w:tc>
          <w:tcPr>
            <w:tcW w:type="dxa" w:w="2351"/>
          </w:tcPr>
          <w:p>
            <w:r>
              <w:rPr>
                <w:sz w:val="18"/>
              </w:rPr>
              <w:t>Quan hệ gia đình</w:t>
            </w:r>
          </w:p>
        </w:tc>
        <w:tc>
          <w:tcPr>
            <w:tcW w:type="dxa" w:w="2351"/>
          </w:tcPr>
          <w:p>
            <w:r>
              <w:rPr>
                <w:sz w:val="18"/>
              </w:rPr>
              <w:t>Soft-delete</w:t>
            </w:r>
          </w:p>
        </w:tc>
        <w:tc>
          <w:tcPr>
            <w:tcW w:type="dxa" w:w="2351"/>
          </w:tcPr>
          <w:p>
            <w:r>
              <w:rPr>
                <w:sz w:val="18"/>
              </w:rPr>
              <w:t>Quan hệ giữa users</w:t>
            </w:r>
          </w:p>
        </w:tc>
      </w:tr>
      <w:tr>
        <w:tc>
          <w:tcPr>
            <w:tcW w:type="dxa" w:w="2351"/>
          </w:tcPr>
          <w:p>
            <w:r>
              <w:rPr>
                <w:sz w:val="18"/>
              </w:rPr>
              <w:t>messages</w:t>
            </w:r>
          </w:p>
        </w:tc>
        <w:tc>
          <w:tcPr>
            <w:tcW w:type="dxa" w:w="2351"/>
          </w:tcPr>
          <w:p>
            <w:r>
              <w:rPr>
                <w:sz w:val="18"/>
              </w:rPr>
              <w:t>Tin nhắn text/voice/image</w:t>
            </w:r>
          </w:p>
        </w:tc>
        <w:tc>
          <w:tcPr>
            <w:tcW w:type="dxa" w:w="2351"/>
          </w:tcPr>
          <w:p>
            <w:r>
              <w:rPr>
                <w:sz w:val="18"/>
              </w:rPr>
              <w:t>Append-only, cursor pagination</w:t>
            </w:r>
          </w:p>
        </w:tc>
        <w:tc>
          <w:tcPr>
            <w:tcW w:type="dxa" w:w="2351"/>
          </w:tcPr>
          <w:p>
            <w:r>
              <w:rPr>
                <w:sz w:val="18"/>
              </w:rPr>
              <w:t>Nội dung tin nhắn, URL voice/image</w:t>
            </w:r>
          </w:p>
        </w:tc>
      </w:tr>
      <w:tr>
        <w:tc>
          <w:tcPr>
            <w:tcW w:type="dxa" w:w="2351"/>
          </w:tcPr>
          <w:p>
            <w:r>
              <w:rPr>
                <w:sz w:val="18"/>
              </w:rPr>
              <w:t>medications</w:t>
            </w:r>
          </w:p>
        </w:tc>
        <w:tc>
          <w:tcPr>
            <w:tcW w:type="dxa" w:w="2351"/>
          </w:tcPr>
          <w:p>
            <w:r>
              <w:rPr>
                <w:sz w:val="18"/>
              </w:rPr>
              <w:t>Định nghĩa thuốc</w:t>
            </w:r>
          </w:p>
        </w:tc>
        <w:tc>
          <w:tcPr>
            <w:tcW w:type="dxa" w:w="2351"/>
          </w:tcPr>
          <w:p>
            <w:r>
              <w:rPr>
                <w:sz w:val="18"/>
              </w:rPr>
              <w:t>Soft-delete, active flag</w:t>
            </w:r>
          </w:p>
        </w:tc>
        <w:tc>
          <w:tcPr>
            <w:tcW w:type="dxa" w:w="2351"/>
          </w:tcPr>
          <w:p>
            <w:r>
              <w:rPr>
                <w:sz w:val="18"/>
              </w:rPr>
              <w:t>Tên thuốc, liều lượng, lịch uống</w:t>
            </w:r>
          </w:p>
        </w:tc>
      </w:tr>
      <w:tr>
        <w:tc>
          <w:tcPr>
            <w:tcW w:type="dxa" w:w="2351"/>
          </w:tcPr>
          <w:p>
            <w:r>
              <w:rPr>
                <w:sz w:val="18"/>
              </w:rPr>
              <w:t>medication_logs</w:t>
            </w:r>
          </w:p>
        </w:tc>
        <w:tc>
          <w:tcPr>
            <w:tcW w:type="dxa" w:w="2351"/>
          </w:tcPr>
          <w:p>
            <w:r>
              <w:rPr>
                <w:sz w:val="18"/>
              </w:rPr>
              <w:t>Lịch sử uống thuốc</w:t>
            </w:r>
          </w:p>
        </w:tc>
        <w:tc>
          <w:tcPr>
            <w:tcW w:type="dxa" w:w="2351"/>
          </w:tcPr>
          <w:p>
            <w:r>
              <w:rPr>
                <w:sz w:val="18"/>
              </w:rPr>
              <w:t>Append-only</w:t>
            </w:r>
          </w:p>
        </w:tc>
        <w:tc>
          <w:tcPr>
            <w:tcW w:type="dxa" w:w="2351"/>
          </w:tcPr>
          <w:p>
            <w:r>
              <w:rPr>
                <w:sz w:val="18"/>
              </w:rPr>
              <w:t>Tuân thủ thuốc theo thời gian</w:t>
            </w:r>
          </w:p>
        </w:tc>
      </w:tr>
      <w:tr>
        <w:tc>
          <w:tcPr>
            <w:tcW w:type="dxa" w:w="2351"/>
          </w:tcPr>
          <w:p>
            <w:r>
              <w:rPr>
                <w:sz w:val="18"/>
              </w:rPr>
              <w:t>health_symptoms</w:t>
            </w:r>
          </w:p>
        </w:tc>
        <w:tc>
          <w:tcPr>
            <w:tcW w:type="dxa" w:w="2351"/>
          </w:tcPr>
          <w:p>
            <w:r>
              <w:rPr>
                <w:sz w:val="18"/>
              </w:rPr>
              <w:t>Triệu chứng sức khỏe</w:t>
            </w:r>
          </w:p>
        </w:tc>
        <w:tc>
          <w:tcPr>
            <w:tcW w:type="dxa" w:w="2351"/>
          </w:tcPr>
          <w:p>
            <w:r>
              <w:rPr>
                <w:sz w:val="18"/>
              </w:rPr>
              <w:t>Append-only</w:t>
            </w:r>
          </w:p>
        </w:tc>
        <w:tc>
          <w:tcPr>
            <w:tcW w:type="dxa" w:w="2351"/>
          </w:tcPr>
          <w:p>
            <w:r>
              <w:rPr>
                <w:sz w:val="18"/>
              </w:rPr>
              <w:t>Mô tả triệu chứng, mức độ</w:t>
            </w:r>
          </w:p>
        </w:tc>
      </w:tr>
      <w:tr>
        <w:tc>
          <w:tcPr>
            <w:tcW w:type="dxa" w:w="2351"/>
          </w:tcPr>
          <w:p>
            <w:r>
              <w:rPr>
                <w:sz w:val="18"/>
              </w:rPr>
              <w:t>health_metrics</w:t>
            </w:r>
          </w:p>
        </w:tc>
        <w:tc>
          <w:tcPr>
            <w:tcW w:type="dxa" w:w="2351"/>
          </w:tcPr>
          <w:p>
            <w:r>
              <w:rPr>
                <w:sz w:val="18"/>
              </w:rPr>
              <w:t>Chỉ số sức khỏe</w:t>
            </w:r>
          </w:p>
        </w:tc>
        <w:tc>
          <w:tcPr>
            <w:tcW w:type="dxa" w:w="2351"/>
          </w:tcPr>
          <w:p>
            <w:r>
              <w:rPr>
                <w:sz w:val="18"/>
              </w:rPr>
              <w:t>Append-only</w:t>
            </w:r>
          </w:p>
        </w:tc>
        <w:tc>
          <w:tcPr>
            <w:tcW w:type="dxa" w:w="2351"/>
          </w:tcPr>
          <w:p>
            <w:r>
              <w:rPr>
                <w:sz w:val="18"/>
              </w:rPr>
              <w:t>Huyết áp, đường huyết, cân nặng</w:t>
            </w:r>
          </w:p>
        </w:tc>
      </w:tr>
      <w:tr>
        <w:tc>
          <w:tcPr>
            <w:tcW w:type="dxa" w:w="2351"/>
          </w:tcPr>
          <w:p>
            <w:r>
              <w:rPr>
                <w:sz w:val="18"/>
              </w:rPr>
              <w:t>appointments</w:t>
            </w:r>
          </w:p>
        </w:tc>
        <w:tc>
          <w:tcPr>
            <w:tcW w:type="dxa" w:w="2351"/>
          </w:tcPr>
          <w:p>
            <w:r>
              <w:rPr>
                <w:sz w:val="18"/>
              </w:rPr>
              <w:t>Lịch hẹn khám</w:t>
            </w:r>
          </w:p>
        </w:tc>
        <w:tc>
          <w:tcPr>
            <w:tcW w:type="dxa" w:w="2351"/>
          </w:tcPr>
          <w:p>
            <w:r>
              <w:rPr>
                <w:sz w:val="18"/>
              </w:rPr>
              <w:t>Soft-delete</w:t>
            </w:r>
          </w:p>
        </w:tc>
        <w:tc>
          <w:tcPr>
            <w:tcW w:type="dxa" w:w="2351"/>
          </w:tcPr>
          <w:p>
            <w:r>
              <w:rPr>
                <w:sz w:val="18"/>
              </w:rPr>
              <w:t>Thời gian, địa điểm khám</w:t>
            </w:r>
          </w:p>
        </w:tc>
      </w:tr>
      <w:tr>
        <w:tc>
          <w:tcPr>
            <w:tcW w:type="dxa" w:w="2351"/>
          </w:tcPr>
          <w:p>
            <w:r>
              <w:rPr>
                <w:sz w:val="18"/>
              </w:rPr>
              <w:t>volunteers</w:t>
            </w:r>
          </w:p>
        </w:tc>
        <w:tc>
          <w:tcPr>
            <w:tcW w:type="dxa" w:w="2351"/>
          </w:tcPr>
          <w:p>
            <w:r>
              <w:rPr>
                <w:sz w:val="18"/>
              </w:rPr>
              <w:t>Hồ sơ tình nguyện viên</w:t>
            </w:r>
          </w:p>
        </w:tc>
        <w:tc>
          <w:tcPr>
            <w:tcW w:type="dxa" w:w="2351"/>
          </w:tcPr>
          <w:p>
            <w:r>
              <w:rPr>
                <w:sz w:val="18"/>
              </w:rPr>
              <w:t>1:1 with users</w:t>
            </w:r>
          </w:p>
        </w:tc>
        <w:tc>
          <w:tcPr>
            <w:tcW w:type="dxa" w:w="2351"/>
          </w:tcPr>
          <w:p>
            <w:r>
              <w:rPr>
                <w:sz w:val="18"/>
              </w:rPr>
              <w:t>Trạng thái, đánh giá</w:t>
            </w:r>
          </w:p>
        </w:tc>
      </w:tr>
      <w:tr>
        <w:tc>
          <w:tcPr>
            <w:tcW w:type="dxa" w:w="2351"/>
          </w:tcPr>
          <w:p>
            <w:r>
              <w:rPr>
                <w:sz w:val="18"/>
              </w:rPr>
              <w:t>audit_logs</w:t>
            </w:r>
          </w:p>
        </w:tc>
        <w:tc>
          <w:tcPr>
            <w:tcW w:type="dxa" w:w="2351"/>
          </w:tcPr>
          <w:p>
            <w:r>
              <w:rPr>
                <w:sz w:val="18"/>
              </w:rPr>
              <w:t>Log tool calls từ AI</w:t>
            </w:r>
          </w:p>
        </w:tc>
        <w:tc>
          <w:tcPr>
            <w:tcW w:type="dxa" w:w="2351"/>
          </w:tcPr>
          <w:p>
            <w:r>
              <w:rPr>
                <w:sz w:val="18"/>
              </w:rPr>
              <w:t>Append-only, never deleted</w:t>
            </w:r>
          </w:p>
        </w:tc>
        <w:tc>
          <w:tcPr>
            <w:tcW w:type="dxa" w:w="2351"/>
          </w:tcPr>
          <w:p>
            <w:r>
              <w:rPr>
                <w:sz w:val="18"/>
              </w:rPr>
              <w:t>Toàn bộ tương tác AI-user</w:t>
            </w:r>
          </w:p>
        </w:tc>
      </w:tr>
    </w:tbl>
    <w:p>
      <w:pPr>
        <w:pStyle w:val="Heading2"/>
      </w:pPr>
      <w:r>
        <w:rPr>
          <w:color w:val="1A3263"/>
        </w:rPr>
        <w:t>5.2 Phân tích dữ liệu thu thập</w:t>
      </w:r>
    </w:p>
    <w:p>
      <w:r>
        <w:t>AiSee thu thập các loại dữ liệu sau, phân loại theo mức độ nhạy cảm:</w:t>
      </w:r>
    </w:p>
    <w:p>
      <w:pPr>
        <w:pStyle w:val="Heading3"/>
      </w:pPr>
      <w:r>
        <w:rPr>
          <w:color w:val="1A3263"/>
        </w:rPr>
        <w:t>Dữ liệu nhạy cảm cao (PII + Health)</w:t>
      </w:r>
    </w:p>
    <w:p>
      <w:pPr>
        <w:pStyle w:val="ListBullet"/>
      </w:pPr>
      <w:r>
        <w:t>Thông tin cá nhân: Email, tên hiển thị, avatar (qua Google OAuth)</w:t>
      </w:r>
    </w:p>
    <w:p>
      <w:pPr>
        <w:pStyle w:val="ListBullet"/>
      </w:pPr>
      <w:r>
        <w:t>Dữ liệu sức khỏe: Thuốc, liều lượng, triệu chứng, chỉ số sinh hiệu</w:t>
      </w:r>
    </w:p>
    <w:p>
      <w:pPr>
        <w:pStyle w:val="ListBullet"/>
      </w:pPr>
      <w:r>
        <w:t>Vị trí GPS: Tọa độ lat/lng, địa chỉ reverse-geocoded</w:t>
      </w:r>
    </w:p>
    <w:p>
      <w:pPr>
        <w:pStyle w:val="ListBullet"/>
      </w:pPr>
      <w:r>
        <w:t>Tin nhắn: Nội dung text, file voice, hình ảnh</w:t>
      </w:r>
    </w:p>
    <w:p>
      <w:pPr>
        <w:pStyle w:val="ListBullet"/>
      </w:pPr>
      <w:r>
        <w:t>Audit logs: Toàn bộ lệnh AI thực hiện (bao gồm nội dung yêu cầu)</w:t>
      </w:r>
    </w:p>
    <w:p>
      <w:pPr>
        <w:pStyle w:val="Heading3"/>
      </w:pPr>
      <w:r>
        <w:rPr>
          <w:color w:val="1A3263"/>
        </w:rPr>
        <w:t>Dữ liệu kỹ thuật</w:t>
      </w:r>
    </w:p>
    <w:p>
      <w:pPr>
        <w:pStyle w:val="ListBullet"/>
      </w:pPr>
      <w:r>
        <w:t>FCM/APNs tokens cho push notifications</w:t>
      </w:r>
    </w:p>
    <w:p>
      <w:pPr>
        <w:pStyle w:val="ListBullet"/>
      </w:pPr>
      <w:r>
        <w:t>JWT tokens (access + refresh)</w:t>
      </w:r>
    </w:p>
    <w:p>
      <w:pPr>
        <w:pStyle w:val="ListBullet"/>
      </w:pPr>
      <w:r>
        <w:t>LiveKit room tokens</w:t>
      </w:r>
    </w:p>
    <w:p>
      <w:pPr>
        <w:pStyle w:val="ListBullet"/>
      </w:pPr>
      <w:r>
        <w:t>Session state (Redis, ephemeral)</w:t>
      </w:r>
    </w:p>
    <w:p>
      <w:pPr>
        <w:pStyle w:val="Heading2"/>
      </w:pPr>
      <w:r>
        <w:rPr>
          <w:color w:val="1A3263"/>
        </w:rPr>
        <w:t>5.3 Phân tích lỗ hổng dữ liệu</w:t>
      </w:r>
    </w:p>
    <w:p>
      <w:r>
        <w:t>Các loại dữ liệu quan trọng CHƯA được thu thập nhưng cần thiết cho data analytics: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Dữ liệu thiếu</w:t>
            </w:r>
          </w:p>
        </w:tc>
        <w:tc>
          <w:tcPr>
            <w:tcW w:type="dxa" w:w="3135"/>
          </w:tcPr>
          <w:p>
            <w:r>
              <w:rPr>
                <w:b/>
                <w:sz w:val="18"/>
              </w:rPr>
              <w:t>Tại sao cần</w:t>
            </w:r>
          </w:p>
        </w:tc>
        <w:tc>
          <w:tcPr>
            <w:tcW w:type="dxa" w:w="3135"/>
          </w:tcPr>
          <w:p>
            <w:r>
              <w:rPr>
                <w:b/>
                <w:sz w:val="18"/>
              </w:rPr>
              <w:t>Ưu tiên</w:t>
            </w:r>
          </w:p>
        </w:tc>
      </w:tr>
      <w:tr>
        <w:tc>
          <w:tcPr>
            <w:tcW w:type="dxa" w:w="3135"/>
          </w:tcPr>
          <w:p>
            <w:r>
              <w:rPr>
                <w:sz w:val="18"/>
              </w:rPr>
              <w:t>Session duration</w:t>
            </w:r>
          </w:p>
        </w:tc>
        <w:tc>
          <w:tcPr>
            <w:tcW w:type="dxa" w:w="3135"/>
          </w:tcPr>
          <w:p>
            <w:r>
              <w:rPr>
                <w:sz w:val="18"/>
              </w:rPr>
              <w:t>Đo engagement, thời gian sử dụng trung bình</w:t>
            </w:r>
          </w:p>
        </w:tc>
        <w:tc>
          <w:tcPr>
            <w:tcW w:type="dxa" w:w="3135"/>
          </w:tcPr>
          <w:p>
            <w:r>
              <w:rPr>
                <w:sz w:val="18"/>
              </w:rPr>
              <w:t>Cao</w:t>
            </w:r>
          </w:p>
        </w:tc>
      </w:tr>
      <w:tr>
        <w:tc>
          <w:tcPr>
            <w:tcW w:type="dxa" w:w="3135"/>
          </w:tcPr>
          <w:p>
            <w:r>
              <w:rPr>
                <w:sz w:val="18"/>
              </w:rPr>
              <w:t>Feature usage events</w:t>
            </w:r>
          </w:p>
        </w:tc>
        <w:tc>
          <w:tcPr>
            <w:tcW w:type="dxa" w:w="3135"/>
          </w:tcPr>
          <w:p>
            <w:r>
              <w:rPr>
                <w:sz w:val="18"/>
              </w:rPr>
              <w:t>Biết tính năng nào được dùng nhiều/ít</w:t>
            </w:r>
          </w:p>
        </w:tc>
        <w:tc>
          <w:tcPr>
            <w:tcW w:type="dxa" w:w="3135"/>
          </w:tcPr>
          <w:p>
            <w:r>
              <w:rPr>
                <w:sz w:val="18"/>
              </w:rPr>
              <w:t>Cao</w:t>
            </w:r>
          </w:p>
        </w:tc>
      </w:tr>
      <w:tr>
        <w:tc>
          <w:tcPr>
            <w:tcW w:type="dxa" w:w="3135"/>
          </w:tcPr>
          <w:p>
            <w:r>
              <w:rPr>
                <w:sz w:val="18"/>
              </w:rPr>
              <w:t>Error/crash logs</w:t>
            </w:r>
          </w:p>
        </w:tc>
        <w:tc>
          <w:tcPr>
            <w:tcW w:type="dxa" w:w="3135"/>
          </w:tcPr>
          <w:p>
            <w:r>
              <w:rPr>
                <w:sz w:val="18"/>
              </w:rPr>
              <w:t>Theo dõi stability, debugging</w:t>
            </w:r>
          </w:p>
        </w:tc>
        <w:tc>
          <w:tcPr>
            <w:tcW w:type="dxa" w:w="3135"/>
          </w:tcPr>
          <w:p>
            <w:r>
              <w:rPr>
                <w:sz w:val="18"/>
              </w:rPr>
              <w:t>Cao</w:t>
            </w:r>
          </w:p>
        </w:tc>
      </w:tr>
      <w:tr>
        <w:tc>
          <w:tcPr>
            <w:tcW w:type="dxa" w:w="3135"/>
          </w:tcPr>
          <w:p>
            <w:r>
              <w:rPr>
                <w:sz w:val="18"/>
              </w:rPr>
              <w:t>Onboarding completion rate</w:t>
            </w:r>
          </w:p>
        </w:tc>
        <w:tc>
          <w:tcPr>
            <w:tcW w:type="dxa" w:w="3135"/>
          </w:tcPr>
          <w:p>
            <w:r>
              <w:rPr>
                <w:sz w:val="18"/>
              </w:rPr>
              <w:t>Đo conversion funnel</w:t>
            </w:r>
          </w:p>
        </w:tc>
        <w:tc>
          <w:tcPr>
            <w:tcW w:type="dxa" w:w="3135"/>
          </w:tcPr>
          <w:p>
            <w:r>
              <w:rPr>
                <w:sz w:val="18"/>
              </w:rPr>
              <w:t>Cao</w:t>
            </w:r>
          </w:p>
        </w:tc>
      </w:tr>
      <w:tr>
        <w:tc>
          <w:tcPr>
            <w:tcW w:type="dxa" w:w="3135"/>
          </w:tcPr>
          <w:p>
            <w:r>
              <w:rPr>
                <w:sz w:val="18"/>
              </w:rPr>
              <w:t>Wake-word success rate</w:t>
            </w:r>
          </w:p>
        </w:tc>
        <w:tc>
          <w:tcPr>
            <w:tcW w:type="dxa" w:w="3135"/>
          </w:tcPr>
          <w:p>
            <w:r>
              <w:rPr>
                <w:sz w:val="18"/>
              </w:rPr>
              <w:t>Đo chất lượng voice recognition</w:t>
            </w:r>
          </w:p>
        </w:tc>
        <w:tc>
          <w:tcPr>
            <w:tcW w:type="dxa" w:w="3135"/>
          </w:tcPr>
          <w:p>
            <w:r>
              <w:rPr>
                <w:sz w:val="18"/>
              </w:rPr>
              <w:t>Trung bình</w:t>
            </w:r>
          </w:p>
        </w:tc>
      </w:tr>
      <w:tr>
        <w:tc>
          <w:tcPr>
            <w:tcW w:type="dxa" w:w="3135"/>
          </w:tcPr>
          <w:p>
            <w:r>
              <w:rPr>
                <w:sz w:val="18"/>
              </w:rPr>
              <w:t>Tool call success/failure rate</w:t>
            </w:r>
          </w:p>
        </w:tc>
        <w:tc>
          <w:tcPr>
            <w:tcW w:type="dxa" w:w="3135"/>
          </w:tcPr>
          <w:p>
            <w:r>
              <w:rPr>
                <w:sz w:val="18"/>
              </w:rPr>
              <w:t>Đo reliability của AI tools</w:t>
            </w:r>
          </w:p>
        </w:tc>
        <w:tc>
          <w:tcPr>
            <w:tcW w:type="dxa" w:w="3135"/>
          </w:tcPr>
          <w:p>
            <w:r>
              <w:rPr>
                <w:sz w:val="18"/>
              </w:rPr>
              <w:t>Trung bình</w:t>
            </w:r>
          </w:p>
        </w:tc>
      </w:tr>
      <w:tr>
        <w:tc>
          <w:tcPr>
            <w:tcW w:type="dxa" w:w="3135"/>
          </w:tcPr>
          <w:p>
            <w:r>
              <w:rPr>
                <w:sz w:val="18"/>
              </w:rPr>
              <w:t>Response latency (AI)</w:t>
            </w:r>
          </w:p>
        </w:tc>
        <w:tc>
          <w:tcPr>
            <w:tcW w:type="dxa" w:w="3135"/>
          </w:tcPr>
          <w:p>
            <w:r>
              <w:rPr>
                <w:sz w:val="18"/>
              </w:rPr>
              <w:t>Đo trải nghiệm người dùng</w:t>
            </w:r>
          </w:p>
        </w:tc>
        <w:tc>
          <w:tcPr>
            <w:tcW w:type="dxa" w:w="3135"/>
          </w:tcPr>
          <w:p>
            <w:r>
              <w:rPr>
                <w:sz w:val="18"/>
              </w:rPr>
              <w:t>Trung bình</w:t>
            </w:r>
          </w:p>
        </w:tc>
      </w:tr>
      <w:tr>
        <w:tc>
          <w:tcPr>
            <w:tcW w:type="dxa" w:w="3135"/>
          </w:tcPr>
          <w:p>
            <w:r>
              <w:rPr>
                <w:sz w:val="18"/>
              </w:rPr>
              <w:t>Retention metrics (D1/D7/D30)</w:t>
            </w:r>
          </w:p>
        </w:tc>
        <w:tc>
          <w:tcPr>
            <w:tcW w:type="dxa" w:w="3135"/>
          </w:tcPr>
          <w:p>
            <w:r>
              <w:rPr>
                <w:sz w:val="18"/>
              </w:rPr>
              <w:t>Đo sticky factor</w:t>
            </w:r>
          </w:p>
        </w:tc>
        <w:tc>
          <w:tcPr>
            <w:tcW w:type="dxa" w:w="3135"/>
          </w:tcPr>
          <w:p>
            <w:r>
              <w:rPr>
                <w:sz w:val="18"/>
              </w:rPr>
              <w:t>Cao</w:t>
            </w:r>
          </w:p>
        </w:tc>
      </w:tr>
      <w:tr>
        <w:tc>
          <w:tcPr>
            <w:tcW w:type="dxa" w:w="3135"/>
          </w:tcPr>
          <w:p>
            <w:r>
              <w:rPr>
                <w:sz w:val="18"/>
              </w:rPr>
              <w:t>DAU/MAU</w:t>
            </w:r>
          </w:p>
        </w:tc>
        <w:tc>
          <w:tcPr>
            <w:tcW w:type="dxa" w:w="3135"/>
          </w:tcPr>
          <w:p>
            <w:r>
              <w:rPr>
                <w:sz w:val="18"/>
              </w:rPr>
              <w:t>Đo active user base</w:t>
            </w:r>
          </w:p>
        </w:tc>
        <w:tc>
          <w:tcPr>
            <w:tcW w:type="dxa" w:w="3135"/>
          </w:tcPr>
          <w:p>
            <w:r>
              <w:rPr>
                <w:sz w:val="18"/>
              </w:rPr>
              <w:t>Cao</w:t>
            </w:r>
          </w:p>
        </w:tc>
      </w:tr>
      <w:tr>
        <w:tc>
          <w:tcPr>
            <w:tcW w:type="dxa" w:w="3135"/>
          </w:tcPr>
          <w:p>
            <w:r>
              <w:rPr>
                <w:sz w:val="18"/>
              </w:rPr>
              <w:t>Churn indicators</w:t>
            </w:r>
          </w:p>
        </w:tc>
        <w:tc>
          <w:tcPr>
            <w:tcW w:type="dxa" w:w="3135"/>
          </w:tcPr>
          <w:p>
            <w:r>
              <w:rPr>
                <w:sz w:val="18"/>
              </w:rPr>
              <w:t>Dự đoán người dùng rời bỏ</w:t>
            </w:r>
          </w:p>
        </w:tc>
        <w:tc>
          <w:tcPr>
            <w:tcW w:type="dxa" w:w="3135"/>
          </w:tcPr>
          <w:p>
            <w:r>
              <w:rPr>
                <w:sz w:val="18"/>
              </w:rPr>
              <w:t>Trung bình</w:t>
            </w:r>
          </w:p>
        </w:tc>
      </w:tr>
      <w:tr>
        <w:tc>
          <w:tcPr>
            <w:tcW w:type="dxa" w:w="3135"/>
          </w:tcPr>
          <w:p>
            <w:r>
              <w:rPr>
                <w:sz w:val="18"/>
              </w:rPr>
              <w:t>NPS/satisfaction scores</w:t>
            </w:r>
          </w:p>
        </w:tc>
        <w:tc>
          <w:tcPr>
            <w:tcW w:type="dxa" w:w="3135"/>
          </w:tcPr>
          <w:p>
            <w:r>
              <w:rPr>
                <w:sz w:val="18"/>
              </w:rPr>
              <w:t>Đo mức độ hài lòng</w:t>
            </w:r>
          </w:p>
        </w:tc>
        <w:tc>
          <w:tcPr>
            <w:tcW w:type="dxa" w:w="3135"/>
          </w:tcPr>
          <w:p>
            <w:r>
              <w:rPr>
                <w:sz w:val="18"/>
              </w:rPr>
              <w:t>Thấp (MVP)</w:t>
            </w:r>
          </w:p>
        </w:tc>
      </w:tr>
      <w:tr>
        <w:tc>
          <w:tcPr>
            <w:tcW w:type="dxa" w:w="3135"/>
          </w:tcPr>
          <w:p>
            <w:r>
              <w:rPr>
                <w:sz w:val="18"/>
              </w:rPr>
              <w:t>Demographic data</w:t>
            </w:r>
          </w:p>
        </w:tc>
        <w:tc>
          <w:tcPr>
            <w:tcW w:type="dxa" w:w="3135"/>
          </w:tcPr>
          <w:p>
            <w:r>
              <w:rPr>
                <w:sz w:val="18"/>
              </w:rPr>
              <w:t>Phân khúc người dùng</w:t>
            </w:r>
          </w:p>
        </w:tc>
        <w:tc>
          <w:tcPr>
            <w:tcW w:type="dxa" w:w="3135"/>
          </w:tcPr>
          <w:p>
            <w:r>
              <w:rPr>
                <w:sz w:val="18"/>
              </w:rPr>
              <w:t>Thấp</w:t>
            </w:r>
          </w:p>
        </w:tc>
      </w:tr>
    </w:tbl>
    <w:p>
      <w:r>
        <w:br w:type="page"/>
      </w:r>
    </w:p>
    <w:p>
      <w:pPr>
        <w:pStyle w:val="Heading1"/>
      </w:pPr>
      <w:r>
        <w:rPr>
          <w:color w:val="1A3263"/>
        </w:rPr>
        <w:t>6. Phân tích tính năng &amp; mức độ hoàn thiện</w:t>
      </w:r>
    </w:p>
    <w:p>
      <w:pPr>
        <w:pStyle w:val="Heading2"/>
      </w:pPr>
      <w:r>
        <w:rPr>
          <w:color w:val="1A3263"/>
        </w:rPr>
        <w:t>6.1 Ma trận tính năng</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Tính năng</w:t>
            </w:r>
          </w:p>
        </w:tc>
        <w:tc>
          <w:tcPr>
            <w:tcW w:type="dxa" w:w="2351"/>
          </w:tcPr>
          <w:p>
            <w:r>
              <w:rPr>
                <w:b/>
                <w:sz w:val="18"/>
              </w:rPr>
              <w:t>Trạng thái</w:t>
            </w:r>
          </w:p>
        </w:tc>
        <w:tc>
          <w:tcPr>
            <w:tcW w:type="dxa" w:w="2351"/>
          </w:tcPr>
          <w:p>
            <w:r>
              <w:rPr>
                <w:b/>
                <w:sz w:val="18"/>
              </w:rPr>
              <w:t>Hoàn thiện</w:t>
            </w:r>
          </w:p>
        </w:tc>
        <w:tc>
          <w:tcPr>
            <w:tcW w:type="dxa" w:w="2351"/>
          </w:tcPr>
          <w:p>
            <w:r>
              <w:rPr>
                <w:b/>
                <w:sz w:val="18"/>
              </w:rPr>
              <w:t>Ghi chú</w:t>
            </w:r>
          </w:p>
        </w:tc>
      </w:tr>
      <w:tr>
        <w:tc>
          <w:tcPr>
            <w:tcW w:type="dxa" w:w="2351"/>
          </w:tcPr>
          <w:p>
            <w:r>
              <w:rPr>
                <w:sz w:val="18"/>
              </w:rPr>
              <w:t>Google OAuth login</w:t>
            </w:r>
          </w:p>
        </w:tc>
        <w:tc>
          <w:tcPr>
            <w:tcW w:type="dxa" w:w="2351"/>
          </w:tcPr>
          <w:p>
            <w:r>
              <w:rPr>
                <w:sz w:val="18"/>
              </w:rPr>
              <w:t>Hoàn thành</w:t>
            </w:r>
          </w:p>
        </w:tc>
        <w:tc>
          <w:tcPr>
            <w:tcW w:type="dxa" w:w="2351"/>
          </w:tcPr>
          <w:p>
            <w:r>
              <w:rPr>
                <w:sz w:val="18"/>
              </w:rPr>
              <w:t>95%</w:t>
            </w:r>
          </w:p>
        </w:tc>
        <w:tc>
          <w:tcPr>
            <w:tcW w:type="dxa" w:w="2351"/>
          </w:tcPr>
          <w:p>
            <w:r>
              <w:rPr>
                <w:sz w:val="18"/>
              </w:rPr>
              <w:t>Chưa có fallback cho non-Google users</w:t>
            </w:r>
          </w:p>
        </w:tc>
      </w:tr>
      <w:tr>
        <w:tc>
          <w:tcPr>
            <w:tcW w:type="dxa" w:w="2351"/>
          </w:tcPr>
          <w:p>
            <w:r>
              <w:rPr>
                <w:sz w:val="18"/>
              </w:rPr>
              <w:t>Voice Assistant (Gemini Live)</w:t>
            </w:r>
          </w:p>
        </w:tc>
        <w:tc>
          <w:tcPr>
            <w:tcW w:type="dxa" w:w="2351"/>
          </w:tcPr>
          <w:p>
            <w:r>
              <w:rPr>
                <w:sz w:val="18"/>
              </w:rPr>
              <w:t>Hoàn thành</w:t>
            </w:r>
          </w:p>
        </w:tc>
        <w:tc>
          <w:tcPr>
            <w:tcW w:type="dxa" w:w="2351"/>
          </w:tcPr>
          <w:p>
            <w:r>
              <w:rPr>
                <w:sz w:val="18"/>
              </w:rPr>
              <w:t>90%</w:t>
            </w:r>
          </w:p>
        </w:tc>
        <w:tc>
          <w:tcPr>
            <w:tcW w:type="dxa" w:w="2351"/>
          </w:tcPr>
          <w:p>
            <w:r>
              <w:rPr>
                <w:sz w:val="18"/>
              </w:rPr>
              <w:t>Session 15 phút, cần reconnect</w:t>
            </w:r>
          </w:p>
        </w:tc>
      </w:tr>
      <w:tr>
        <w:tc>
          <w:tcPr>
            <w:tcW w:type="dxa" w:w="2351"/>
          </w:tcPr>
          <w:p>
            <w:r>
              <w:rPr>
                <w:sz w:val="18"/>
              </w:rPr>
              <w:t>Wake-word detection</w:t>
            </w:r>
          </w:p>
        </w:tc>
        <w:tc>
          <w:tcPr>
            <w:tcW w:type="dxa" w:w="2351"/>
          </w:tcPr>
          <w:p>
            <w:r>
              <w:rPr>
                <w:sz w:val="18"/>
              </w:rPr>
              <w:t>Hoàn thành</w:t>
            </w:r>
          </w:p>
        </w:tc>
        <w:tc>
          <w:tcPr>
            <w:tcW w:type="dxa" w:w="2351"/>
          </w:tcPr>
          <w:p>
            <w:r>
              <w:rPr>
                <w:sz w:val="18"/>
              </w:rPr>
              <w:t>85%</w:t>
            </w:r>
          </w:p>
        </w:tc>
        <w:tc>
          <w:tcPr>
            <w:tcW w:type="dxa" w:w="2351"/>
          </w:tcPr>
          <w:p>
            <w:r>
              <w:rPr>
                <w:sz w:val="18"/>
              </w:rPr>
              <w:t>Ngưỡng 0.88, false positive cần kiểm tra</w:t>
            </w:r>
          </w:p>
        </w:tc>
      </w:tr>
      <w:tr>
        <w:tc>
          <w:tcPr>
            <w:tcW w:type="dxa" w:w="2351"/>
          </w:tcPr>
          <w:p>
            <w:r>
              <w:rPr>
                <w:sz w:val="18"/>
              </w:rPr>
              <w:t>Text/Voice/Image chat</w:t>
            </w:r>
          </w:p>
        </w:tc>
        <w:tc>
          <w:tcPr>
            <w:tcW w:type="dxa" w:w="2351"/>
          </w:tcPr>
          <w:p>
            <w:r>
              <w:rPr>
                <w:sz w:val="18"/>
              </w:rPr>
              <w:t>Hoàn thành</w:t>
            </w:r>
          </w:p>
        </w:tc>
        <w:tc>
          <w:tcPr>
            <w:tcW w:type="dxa" w:w="2351"/>
          </w:tcPr>
          <w:p>
            <w:r>
              <w:rPr>
                <w:sz w:val="18"/>
              </w:rPr>
              <w:t>90%</w:t>
            </w:r>
          </w:p>
        </w:tc>
        <w:tc>
          <w:tcPr>
            <w:tcW w:type="dxa" w:w="2351"/>
          </w:tcPr>
          <w:p>
            <w:r>
              <w:rPr>
                <w:sz w:val="18"/>
              </w:rPr>
              <w:t>WebSocket real-time, pagination</w:t>
            </w:r>
          </w:p>
        </w:tc>
      </w:tr>
      <w:tr>
        <w:tc>
          <w:tcPr>
            <w:tcW w:type="dxa" w:w="2351"/>
          </w:tcPr>
          <w:p>
            <w:r>
              <w:rPr>
                <w:sz w:val="18"/>
              </w:rPr>
              <w:t>Voice/Video calls</w:t>
            </w:r>
          </w:p>
        </w:tc>
        <w:tc>
          <w:tcPr>
            <w:tcW w:type="dxa" w:w="2351"/>
          </w:tcPr>
          <w:p>
            <w:r>
              <w:rPr>
                <w:sz w:val="18"/>
              </w:rPr>
              <w:t>Hoàn thành</w:t>
            </w:r>
          </w:p>
        </w:tc>
        <w:tc>
          <w:tcPr>
            <w:tcW w:type="dxa" w:w="2351"/>
          </w:tcPr>
          <w:p>
            <w:r>
              <w:rPr>
                <w:sz w:val="18"/>
              </w:rPr>
              <w:t>85%</w:t>
            </w:r>
          </w:p>
        </w:tc>
        <w:tc>
          <w:tcPr>
            <w:tcW w:type="dxa" w:w="2351"/>
          </w:tcPr>
          <w:p>
            <w:r>
              <w:rPr>
                <w:sz w:val="18"/>
              </w:rPr>
              <w:t>LiveKit, VoIP push trên iOS</w:t>
            </w:r>
          </w:p>
        </w:tc>
      </w:tr>
      <w:tr>
        <w:tc>
          <w:tcPr>
            <w:tcW w:type="dxa" w:w="2351"/>
          </w:tcPr>
          <w:p>
            <w:r>
              <w:rPr>
                <w:sz w:val="18"/>
              </w:rPr>
              <w:t>Medication reminders</w:t>
            </w:r>
          </w:p>
        </w:tc>
        <w:tc>
          <w:tcPr>
            <w:tcW w:type="dxa" w:w="2351"/>
          </w:tcPr>
          <w:p>
            <w:r>
              <w:rPr>
                <w:sz w:val="18"/>
              </w:rPr>
              <w:t>Hoàn thành</w:t>
            </w:r>
          </w:p>
        </w:tc>
        <w:tc>
          <w:tcPr>
            <w:tcW w:type="dxa" w:w="2351"/>
          </w:tcPr>
          <w:p>
            <w:r>
              <w:rPr>
                <w:sz w:val="18"/>
              </w:rPr>
              <w:t>90%</w:t>
            </w:r>
          </w:p>
        </w:tc>
        <w:tc>
          <w:tcPr>
            <w:tcW w:type="dxa" w:w="2351"/>
          </w:tcPr>
          <w:p>
            <w:r>
              <w:rPr>
                <w:sz w:val="18"/>
              </w:rPr>
              <w:t>Local + push notifications</w:t>
            </w:r>
          </w:p>
        </w:tc>
      </w:tr>
      <w:tr>
        <w:tc>
          <w:tcPr>
            <w:tcW w:type="dxa" w:w="2351"/>
          </w:tcPr>
          <w:p>
            <w:r>
              <w:rPr>
                <w:sz w:val="18"/>
              </w:rPr>
              <w:t>Health tracking</w:t>
            </w:r>
          </w:p>
        </w:tc>
        <w:tc>
          <w:tcPr>
            <w:tcW w:type="dxa" w:w="2351"/>
          </w:tcPr>
          <w:p>
            <w:r>
              <w:rPr>
                <w:sz w:val="18"/>
              </w:rPr>
              <w:t>Hoàn thành</w:t>
            </w:r>
          </w:p>
        </w:tc>
        <w:tc>
          <w:tcPr>
            <w:tcW w:type="dxa" w:w="2351"/>
          </w:tcPr>
          <w:p>
            <w:r>
              <w:rPr>
                <w:sz w:val="18"/>
              </w:rPr>
              <w:t>80%</w:t>
            </w:r>
          </w:p>
        </w:tc>
        <w:tc>
          <w:tcPr>
            <w:tcW w:type="dxa" w:w="2351"/>
          </w:tcPr>
          <w:p>
            <w:r>
              <w:rPr>
                <w:sz w:val="18"/>
              </w:rPr>
              <w:t>Symptoms, metrics, summary</w:t>
            </w:r>
          </w:p>
        </w:tc>
      </w:tr>
      <w:tr>
        <w:tc>
          <w:tcPr>
            <w:tcW w:type="dxa" w:w="2351"/>
          </w:tcPr>
          <w:p>
            <w:r>
              <w:rPr>
                <w:sz w:val="18"/>
              </w:rPr>
              <w:t>Family dashboard</w:t>
            </w:r>
          </w:p>
        </w:tc>
        <w:tc>
          <w:tcPr>
            <w:tcW w:type="dxa" w:w="2351"/>
          </w:tcPr>
          <w:p>
            <w:r>
              <w:rPr>
                <w:sz w:val="18"/>
              </w:rPr>
              <w:t>Hoàn thành</w:t>
            </w:r>
          </w:p>
        </w:tc>
        <w:tc>
          <w:tcPr>
            <w:tcW w:type="dxa" w:w="2351"/>
          </w:tcPr>
          <w:p>
            <w:r>
              <w:rPr>
                <w:sz w:val="18"/>
              </w:rPr>
              <w:t>85%</w:t>
            </w:r>
          </w:p>
        </w:tc>
        <w:tc>
          <w:tcPr>
            <w:tcW w:type="dxa" w:w="2351"/>
          </w:tcPr>
          <w:p>
            <w:r>
              <w:rPr>
                <w:sz w:val="18"/>
              </w:rPr>
              <w:t>Health, meds, location, audit</w:t>
            </w:r>
          </w:p>
        </w:tc>
      </w:tr>
      <w:tr>
        <w:tc>
          <w:tcPr>
            <w:tcW w:type="dxa" w:w="2351"/>
          </w:tcPr>
          <w:p>
            <w:r>
              <w:rPr>
                <w:sz w:val="18"/>
              </w:rPr>
              <w:t>Family linking</w:t>
            </w:r>
          </w:p>
        </w:tc>
        <w:tc>
          <w:tcPr>
            <w:tcW w:type="dxa" w:w="2351"/>
          </w:tcPr>
          <w:p>
            <w:r>
              <w:rPr>
                <w:sz w:val="18"/>
              </w:rPr>
              <w:t>Hoàn thành</w:t>
            </w:r>
          </w:p>
        </w:tc>
        <w:tc>
          <w:tcPr>
            <w:tcW w:type="dxa" w:w="2351"/>
          </w:tcPr>
          <w:p>
            <w:r>
              <w:rPr>
                <w:sz w:val="18"/>
              </w:rPr>
              <w:t>90%</w:t>
            </w:r>
          </w:p>
        </w:tc>
        <w:tc>
          <w:tcPr>
            <w:tcW w:type="dxa" w:w="2351"/>
          </w:tcPr>
          <w:p>
            <w:r>
              <w:rPr>
                <w:sz w:val="18"/>
              </w:rPr>
              <w:t>Invite code system</w:t>
            </w:r>
          </w:p>
        </w:tc>
      </w:tr>
      <w:tr>
        <w:tc>
          <w:tcPr>
            <w:tcW w:type="dxa" w:w="2351"/>
          </w:tcPr>
          <w:p>
            <w:r>
              <w:rPr>
                <w:sz w:val="18"/>
              </w:rPr>
              <w:t>Emergency SOS</w:t>
            </w:r>
          </w:p>
        </w:tc>
        <w:tc>
          <w:tcPr>
            <w:tcW w:type="dxa" w:w="2351"/>
          </w:tcPr>
          <w:p>
            <w:r>
              <w:rPr>
                <w:sz w:val="18"/>
              </w:rPr>
              <w:t>Hoàn thành</w:t>
            </w:r>
          </w:p>
        </w:tc>
        <w:tc>
          <w:tcPr>
            <w:tcW w:type="dxa" w:w="2351"/>
          </w:tcPr>
          <w:p>
            <w:r>
              <w:rPr>
                <w:sz w:val="18"/>
              </w:rPr>
              <w:t>80%</w:t>
            </w:r>
          </w:p>
        </w:tc>
        <w:tc>
          <w:tcPr>
            <w:tcW w:type="dxa" w:w="2351"/>
          </w:tcPr>
          <w:p>
            <w:r>
              <w:rPr>
                <w:sz w:val="18"/>
              </w:rPr>
              <w:t>60s cooldown, push to all family</w:t>
            </w:r>
          </w:p>
        </w:tc>
      </w:tr>
      <w:tr>
        <w:tc>
          <w:tcPr>
            <w:tcW w:type="dxa" w:w="2351"/>
          </w:tcPr>
          <w:p>
            <w:r>
              <w:rPr>
                <w:sz w:val="18"/>
              </w:rPr>
              <w:t>Location sharing</w:t>
            </w:r>
          </w:p>
        </w:tc>
        <w:tc>
          <w:tcPr>
            <w:tcW w:type="dxa" w:w="2351"/>
          </w:tcPr>
          <w:p>
            <w:r>
              <w:rPr>
                <w:sz w:val="18"/>
              </w:rPr>
              <w:t>Hoàn thành</w:t>
            </w:r>
          </w:p>
        </w:tc>
        <w:tc>
          <w:tcPr>
            <w:tcW w:type="dxa" w:w="2351"/>
          </w:tcPr>
          <w:p>
            <w:r>
              <w:rPr>
                <w:sz w:val="18"/>
              </w:rPr>
              <w:t>75%</w:t>
            </w:r>
          </w:p>
        </w:tc>
        <w:tc>
          <w:tcPr>
            <w:tcW w:type="dxa" w:w="2351"/>
          </w:tcPr>
          <w:p>
            <w:r>
              <w:rPr>
                <w:sz w:val="18"/>
              </w:rPr>
              <w:t>Mapbox static preview</w:t>
            </w:r>
          </w:p>
        </w:tc>
      </w:tr>
      <w:tr>
        <w:tc>
          <w:tcPr>
            <w:tcW w:type="dxa" w:w="2351"/>
          </w:tcPr>
          <w:p>
            <w:r>
              <w:rPr>
                <w:sz w:val="18"/>
              </w:rPr>
              <w:t>Music/Radio</w:t>
            </w:r>
          </w:p>
        </w:tc>
        <w:tc>
          <w:tcPr>
            <w:tcW w:type="dxa" w:w="2351"/>
          </w:tcPr>
          <w:p>
            <w:r>
              <w:rPr>
                <w:sz w:val="18"/>
              </w:rPr>
              <w:t>Hoàn thành</w:t>
            </w:r>
          </w:p>
        </w:tc>
        <w:tc>
          <w:tcPr>
            <w:tcW w:type="dxa" w:w="2351"/>
          </w:tcPr>
          <w:p>
            <w:r>
              <w:rPr>
                <w:sz w:val="18"/>
              </w:rPr>
              <w:t>70%</w:t>
            </w:r>
          </w:p>
        </w:tc>
        <w:tc>
          <w:tcPr>
            <w:tcW w:type="dxa" w:w="2351"/>
          </w:tcPr>
          <w:p>
            <w:r>
              <w:rPr>
                <w:sz w:val="18"/>
              </w:rPr>
              <w:t>yt-dlp search, VOV radio stations</w:t>
            </w:r>
          </w:p>
        </w:tc>
      </w:tr>
      <w:tr>
        <w:tc>
          <w:tcPr>
            <w:tcW w:type="dxa" w:w="2351"/>
          </w:tcPr>
          <w:p>
            <w:r>
              <w:rPr>
                <w:sz w:val="18"/>
              </w:rPr>
              <w:t>Volunteer matching</w:t>
            </w:r>
          </w:p>
        </w:tc>
        <w:tc>
          <w:tcPr>
            <w:tcW w:type="dxa" w:w="2351"/>
          </w:tcPr>
          <w:p>
            <w:r>
              <w:rPr>
                <w:sz w:val="18"/>
              </w:rPr>
              <w:t>Beta</w:t>
            </w:r>
          </w:p>
        </w:tc>
        <w:tc>
          <w:tcPr>
            <w:tcW w:type="dxa" w:w="2351"/>
          </w:tcPr>
          <w:p>
            <w:r>
              <w:rPr>
                <w:sz w:val="18"/>
              </w:rPr>
              <w:t>60%</w:t>
            </w:r>
          </w:p>
        </w:tc>
        <w:tc>
          <w:tcPr>
            <w:tcW w:type="dxa" w:w="2351"/>
          </w:tcPr>
          <w:p>
            <w:r>
              <w:rPr>
                <w:sz w:val="18"/>
              </w:rPr>
              <w:t>Async matching, rating system</w:t>
            </w:r>
          </w:p>
        </w:tc>
      </w:tr>
      <w:tr>
        <w:tc>
          <w:tcPr>
            <w:tcW w:type="dxa" w:w="2351"/>
          </w:tcPr>
          <w:p>
            <w:r>
              <w:rPr>
                <w:sz w:val="18"/>
              </w:rPr>
              <w:t>Navigation</w:t>
            </w:r>
          </w:p>
        </w:tc>
        <w:tc>
          <w:tcPr>
            <w:tcW w:type="dxa" w:w="2351"/>
          </w:tcPr>
          <w:p>
            <w:r>
              <w:rPr>
                <w:sz w:val="18"/>
              </w:rPr>
              <w:t>Cơ bản</w:t>
            </w:r>
          </w:p>
        </w:tc>
        <w:tc>
          <w:tcPr>
            <w:tcW w:type="dxa" w:w="2351"/>
          </w:tcPr>
          <w:p>
            <w:r>
              <w:rPr>
                <w:sz w:val="18"/>
              </w:rPr>
              <w:t>50%</w:t>
            </w:r>
          </w:p>
        </w:tc>
        <w:tc>
          <w:tcPr>
            <w:tcW w:type="dxa" w:w="2351"/>
          </w:tcPr>
          <w:p>
            <w:r>
              <w:rPr>
                <w:sz w:val="18"/>
              </w:rPr>
              <w:t>Chỉ mở Google Maps external</w:t>
            </w:r>
          </w:p>
        </w:tc>
      </w:tr>
      <w:tr>
        <w:tc>
          <w:tcPr>
            <w:tcW w:type="dxa" w:w="2351"/>
          </w:tcPr>
          <w:p>
            <w:r>
              <w:rPr>
                <w:sz w:val="18"/>
              </w:rPr>
              <w:t>Quảng cáo</w:t>
            </w:r>
          </w:p>
        </w:tc>
        <w:tc>
          <w:tcPr>
            <w:tcW w:type="dxa" w:w="2351"/>
          </w:tcPr>
          <w:p>
            <w:r>
              <w:rPr>
                <w:sz w:val="18"/>
              </w:rPr>
              <w:t>Chưa triển khai</w:t>
            </w:r>
          </w:p>
        </w:tc>
        <w:tc>
          <w:tcPr>
            <w:tcW w:type="dxa" w:w="2351"/>
          </w:tcPr>
          <w:p>
            <w:r>
              <w:rPr>
                <w:sz w:val="18"/>
              </w:rPr>
              <w:t>0%</w:t>
            </w:r>
          </w:p>
        </w:tc>
        <w:tc>
          <w:tcPr>
            <w:tcW w:type="dxa" w:w="2351"/>
          </w:tcPr>
          <w:p>
            <w:r>
              <w:rPr>
                <w:sz w:val="18"/>
              </w:rPr>
              <w:t>Chỉ mention trong role selection</w:t>
            </w:r>
          </w:p>
        </w:tc>
      </w:tr>
      <w:tr>
        <w:tc>
          <w:tcPr>
            <w:tcW w:type="dxa" w:w="2351"/>
          </w:tcPr>
          <w:p>
            <w:r>
              <w:rPr>
                <w:sz w:val="18"/>
              </w:rPr>
              <w:t>Subscription/Payment</w:t>
            </w:r>
          </w:p>
        </w:tc>
        <w:tc>
          <w:tcPr>
            <w:tcW w:type="dxa" w:w="2351"/>
          </w:tcPr>
          <w:p>
            <w:r>
              <w:rPr>
                <w:sz w:val="18"/>
              </w:rPr>
              <w:t>Chưa triển khai</w:t>
            </w:r>
          </w:p>
        </w:tc>
        <w:tc>
          <w:tcPr>
            <w:tcW w:type="dxa" w:w="2351"/>
          </w:tcPr>
          <w:p>
            <w:r>
              <w:rPr>
                <w:sz w:val="18"/>
              </w:rPr>
              <w:t>0%</w:t>
            </w:r>
          </w:p>
        </w:tc>
        <w:tc>
          <w:tcPr>
            <w:tcW w:type="dxa" w:w="2351"/>
          </w:tcPr>
          <w:p>
            <w:r>
              <w:rPr>
                <w:sz w:val="18"/>
              </w:rPr>
              <w:t>Không có payment integration</w:t>
            </w:r>
          </w:p>
        </w:tc>
      </w:tr>
      <w:tr>
        <w:tc>
          <w:tcPr>
            <w:tcW w:type="dxa" w:w="2351"/>
          </w:tcPr>
          <w:p>
            <w:r>
              <w:rPr>
                <w:sz w:val="18"/>
              </w:rPr>
              <w:t>Analytics tracking</w:t>
            </w:r>
          </w:p>
        </w:tc>
        <w:tc>
          <w:tcPr>
            <w:tcW w:type="dxa" w:w="2351"/>
          </w:tcPr>
          <w:p>
            <w:r>
              <w:rPr>
                <w:sz w:val="18"/>
              </w:rPr>
              <w:t>Chưa triển khai</w:t>
            </w:r>
          </w:p>
        </w:tc>
        <w:tc>
          <w:tcPr>
            <w:tcW w:type="dxa" w:w="2351"/>
          </w:tcPr>
          <w:p>
            <w:r>
              <w:rPr>
                <w:sz w:val="18"/>
              </w:rPr>
              <w:t>0%</w:t>
            </w:r>
          </w:p>
        </w:tc>
        <w:tc>
          <w:tcPr>
            <w:tcW w:type="dxa" w:w="2351"/>
          </w:tcPr>
          <w:p>
            <w:r>
              <w:rPr>
                <w:sz w:val="18"/>
              </w:rPr>
              <w:t>Không có SDK analytics nào</w:t>
            </w:r>
          </w:p>
        </w:tc>
      </w:tr>
      <w:tr>
        <w:tc>
          <w:tcPr>
            <w:tcW w:type="dxa" w:w="2351"/>
          </w:tcPr>
          <w:p>
            <w:r>
              <w:rPr>
                <w:sz w:val="18"/>
              </w:rPr>
              <w:t>Admin panel</w:t>
            </w:r>
          </w:p>
        </w:tc>
        <w:tc>
          <w:tcPr>
            <w:tcW w:type="dxa" w:w="2351"/>
          </w:tcPr>
          <w:p>
            <w:r>
              <w:rPr>
                <w:sz w:val="18"/>
              </w:rPr>
              <w:t>Chưa triển khai</w:t>
            </w:r>
          </w:p>
        </w:tc>
        <w:tc>
          <w:tcPr>
            <w:tcW w:type="dxa" w:w="2351"/>
          </w:tcPr>
          <w:p>
            <w:r>
              <w:rPr>
                <w:sz w:val="18"/>
              </w:rPr>
              <w:t>0%</w:t>
            </w:r>
          </w:p>
        </w:tc>
        <w:tc>
          <w:tcPr>
            <w:tcW w:type="dxa" w:w="2351"/>
          </w:tcPr>
          <w:p>
            <w:r>
              <w:rPr>
                <w:sz w:val="18"/>
              </w:rPr>
              <w:t>Cần cho quản trị hệ thống</w:t>
            </w:r>
          </w:p>
        </w:tc>
      </w:tr>
      <w:tr>
        <w:tc>
          <w:tcPr>
            <w:tcW w:type="dxa" w:w="2351"/>
          </w:tcPr>
          <w:p>
            <w:r>
              <w:rPr>
                <w:sz w:val="18"/>
              </w:rPr>
              <w:t>i18n (đa ngôn ngữ)</w:t>
            </w:r>
          </w:p>
        </w:tc>
        <w:tc>
          <w:tcPr>
            <w:tcW w:type="dxa" w:w="2351"/>
          </w:tcPr>
          <w:p>
            <w:r>
              <w:rPr>
                <w:sz w:val="18"/>
              </w:rPr>
              <w:t>Chưa triển khai</w:t>
            </w:r>
          </w:p>
        </w:tc>
        <w:tc>
          <w:tcPr>
            <w:tcW w:type="dxa" w:w="2351"/>
          </w:tcPr>
          <w:p>
            <w:r>
              <w:rPr>
                <w:sz w:val="18"/>
              </w:rPr>
              <w:t>0%</w:t>
            </w:r>
          </w:p>
        </w:tc>
        <w:tc>
          <w:tcPr>
            <w:tcW w:type="dxa" w:w="2351"/>
          </w:tcPr>
          <w:p>
            <w:r>
              <w:rPr>
                <w:sz w:val="18"/>
              </w:rPr>
              <w:t>Hardcoded tiếng Việt</w:t>
            </w:r>
          </w:p>
        </w:tc>
      </w:tr>
      <w:tr>
        <w:tc>
          <w:tcPr>
            <w:tcW w:type="dxa" w:w="2351"/>
          </w:tcPr>
          <w:p>
            <w:r>
              <w:rPr>
                <w:sz w:val="18"/>
              </w:rPr>
              <w:t>Offline mode</w:t>
            </w:r>
          </w:p>
        </w:tc>
        <w:tc>
          <w:tcPr>
            <w:tcW w:type="dxa" w:w="2351"/>
          </w:tcPr>
          <w:p>
            <w:r>
              <w:rPr>
                <w:sz w:val="18"/>
              </w:rPr>
              <w:t>Chưa triển khai</w:t>
            </w:r>
          </w:p>
        </w:tc>
        <w:tc>
          <w:tcPr>
            <w:tcW w:type="dxa" w:w="2351"/>
          </w:tcPr>
          <w:p>
            <w:r>
              <w:rPr>
                <w:sz w:val="18"/>
              </w:rPr>
              <w:t>0%</w:t>
            </w:r>
          </w:p>
        </w:tc>
        <w:tc>
          <w:tcPr>
            <w:tcW w:type="dxa" w:w="2351"/>
          </w:tcPr>
          <w:p>
            <w:r>
              <w:rPr>
                <w:sz w:val="18"/>
              </w:rPr>
              <w:t>Cần internet cho mọi tính năng</w:t>
            </w:r>
          </w:p>
        </w:tc>
      </w:tr>
    </w:tbl>
    <w:p>
      <w:pPr>
        <w:pStyle w:val="Heading2"/>
      </w:pPr>
      <w:r>
        <w:rPr>
          <w:color w:val="1A3263"/>
        </w:rPr>
        <w:t>6.2 20 AI Tools phân tích</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w:t>
            </w:r>
          </w:p>
        </w:tc>
        <w:tc>
          <w:tcPr>
            <w:tcW w:type="dxa" w:w="1881"/>
          </w:tcPr>
          <w:p>
            <w:r>
              <w:rPr>
                <w:b/>
                <w:sz w:val="18"/>
              </w:rPr>
              <w:t>Tool</w:t>
            </w:r>
          </w:p>
        </w:tc>
        <w:tc>
          <w:tcPr>
            <w:tcW w:type="dxa" w:w="1881"/>
          </w:tcPr>
          <w:p>
            <w:r>
              <w:rPr>
                <w:b/>
                <w:sz w:val="18"/>
              </w:rPr>
              <w:t>Nhóm</w:t>
            </w:r>
          </w:p>
        </w:tc>
        <w:tc>
          <w:tcPr>
            <w:tcW w:type="dxa" w:w="1881"/>
          </w:tcPr>
          <w:p>
            <w:r>
              <w:rPr>
                <w:b/>
                <w:sz w:val="18"/>
              </w:rPr>
              <w:t>Độ phức tạp</w:t>
            </w:r>
          </w:p>
        </w:tc>
        <w:tc>
          <w:tcPr>
            <w:tcW w:type="dxa" w:w="1881"/>
          </w:tcPr>
          <w:p>
            <w:r>
              <w:rPr>
                <w:b/>
                <w:sz w:val="18"/>
              </w:rPr>
              <w:t>Phụ thuộc</w:t>
            </w:r>
          </w:p>
        </w:tc>
      </w:tr>
      <w:tr>
        <w:tc>
          <w:tcPr>
            <w:tcW w:type="dxa" w:w="1881"/>
          </w:tcPr>
          <w:p>
            <w:r>
              <w:rPr>
                <w:sz w:val="18"/>
              </w:rPr>
              <w:t>1</w:t>
            </w:r>
          </w:p>
        </w:tc>
        <w:tc>
          <w:tcPr>
            <w:tcW w:type="dxa" w:w="1881"/>
          </w:tcPr>
          <w:p>
            <w:r>
              <w:rPr>
                <w:sz w:val="18"/>
              </w:rPr>
              <w:t>make_voice_call</w:t>
            </w:r>
          </w:p>
        </w:tc>
        <w:tc>
          <w:tcPr>
            <w:tcW w:type="dxa" w:w="1881"/>
          </w:tcPr>
          <w:p>
            <w:r>
              <w:rPr>
                <w:sz w:val="18"/>
              </w:rPr>
              <w:t>Communication</w:t>
            </w:r>
          </w:p>
        </w:tc>
        <w:tc>
          <w:tcPr>
            <w:tcW w:type="dxa" w:w="1881"/>
          </w:tcPr>
          <w:p>
            <w:r>
              <w:rPr>
                <w:sz w:val="18"/>
              </w:rPr>
              <w:t>Cao</w:t>
            </w:r>
          </w:p>
        </w:tc>
        <w:tc>
          <w:tcPr>
            <w:tcW w:type="dxa" w:w="1881"/>
          </w:tcPr>
          <w:p>
            <w:r>
              <w:rPr>
                <w:sz w:val="18"/>
              </w:rPr>
              <w:t>LiveKit, APNs/FCM</w:t>
            </w:r>
          </w:p>
        </w:tc>
      </w:tr>
      <w:tr>
        <w:tc>
          <w:tcPr>
            <w:tcW w:type="dxa" w:w="1881"/>
          </w:tcPr>
          <w:p>
            <w:r>
              <w:rPr>
                <w:sz w:val="18"/>
              </w:rPr>
              <w:t>2</w:t>
            </w:r>
          </w:p>
        </w:tc>
        <w:tc>
          <w:tcPr>
            <w:tcW w:type="dxa" w:w="1881"/>
          </w:tcPr>
          <w:p>
            <w:r>
              <w:rPr>
                <w:sz w:val="18"/>
              </w:rPr>
              <w:t>make_video_call</w:t>
            </w:r>
          </w:p>
        </w:tc>
        <w:tc>
          <w:tcPr>
            <w:tcW w:type="dxa" w:w="1881"/>
          </w:tcPr>
          <w:p>
            <w:r>
              <w:rPr>
                <w:sz w:val="18"/>
              </w:rPr>
              <w:t>Communication</w:t>
            </w:r>
          </w:p>
        </w:tc>
        <w:tc>
          <w:tcPr>
            <w:tcW w:type="dxa" w:w="1881"/>
          </w:tcPr>
          <w:p>
            <w:r>
              <w:rPr>
                <w:sz w:val="18"/>
              </w:rPr>
              <w:t>Cao</w:t>
            </w:r>
          </w:p>
        </w:tc>
        <w:tc>
          <w:tcPr>
            <w:tcW w:type="dxa" w:w="1881"/>
          </w:tcPr>
          <w:p>
            <w:r>
              <w:rPr>
                <w:sz w:val="18"/>
              </w:rPr>
              <w:t>LiveKit, APNs/FCM, Camera</w:t>
            </w:r>
          </w:p>
        </w:tc>
      </w:tr>
      <w:tr>
        <w:tc>
          <w:tcPr>
            <w:tcW w:type="dxa" w:w="1881"/>
          </w:tcPr>
          <w:p>
            <w:r>
              <w:rPr>
                <w:sz w:val="18"/>
              </w:rPr>
              <w:t>3</w:t>
            </w:r>
          </w:p>
        </w:tc>
        <w:tc>
          <w:tcPr>
            <w:tcW w:type="dxa" w:w="1881"/>
          </w:tcPr>
          <w:p>
            <w:r>
              <w:rPr>
                <w:sz w:val="18"/>
              </w:rPr>
              <w:t>send_chat_message</w:t>
            </w:r>
          </w:p>
        </w:tc>
        <w:tc>
          <w:tcPr>
            <w:tcW w:type="dxa" w:w="1881"/>
          </w:tcPr>
          <w:p>
            <w:r>
              <w:rPr>
                <w:sz w:val="18"/>
              </w:rPr>
              <w:t>Communication</w:t>
            </w:r>
          </w:p>
        </w:tc>
        <w:tc>
          <w:tcPr>
            <w:tcW w:type="dxa" w:w="1881"/>
          </w:tcPr>
          <w:p>
            <w:r>
              <w:rPr>
                <w:sz w:val="18"/>
              </w:rPr>
              <w:t>Trung bình</w:t>
            </w:r>
          </w:p>
        </w:tc>
        <w:tc>
          <w:tcPr>
            <w:tcW w:type="dxa" w:w="1881"/>
          </w:tcPr>
          <w:p>
            <w:r>
              <w:rPr>
                <w:sz w:val="18"/>
              </w:rPr>
              <w:t>DB, Push</w:t>
            </w:r>
          </w:p>
        </w:tc>
      </w:tr>
      <w:tr>
        <w:tc>
          <w:tcPr>
            <w:tcW w:type="dxa" w:w="1881"/>
          </w:tcPr>
          <w:p>
            <w:r>
              <w:rPr>
                <w:sz w:val="18"/>
              </w:rPr>
              <w:t>4</w:t>
            </w:r>
          </w:p>
        </w:tc>
        <w:tc>
          <w:tcPr>
            <w:tcW w:type="dxa" w:w="1881"/>
          </w:tcPr>
          <w:p>
            <w:r>
              <w:rPr>
                <w:sz w:val="18"/>
              </w:rPr>
              <w:t>read_unread_messages</w:t>
            </w:r>
          </w:p>
        </w:tc>
        <w:tc>
          <w:tcPr>
            <w:tcW w:type="dxa" w:w="1881"/>
          </w:tcPr>
          <w:p>
            <w:r>
              <w:rPr>
                <w:sz w:val="18"/>
              </w:rPr>
              <w:t>Communication</w:t>
            </w:r>
          </w:p>
        </w:tc>
        <w:tc>
          <w:tcPr>
            <w:tcW w:type="dxa" w:w="1881"/>
          </w:tcPr>
          <w:p>
            <w:r>
              <w:rPr>
                <w:sz w:val="18"/>
              </w:rPr>
              <w:t>Thấp</w:t>
            </w:r>
          </w:p>
        </w:tc>
        <w:tc>
          <w:tcPr>
            <w:tcW w:type="dxa" w:w="1881"/>
          </w:tcPr>
          <w:p>
            <w:r>
              <w:rPr>
                <w:sz w:val="18"/>
              </w:rPr>
              <w:t>DB</w:t>
            </w:r>
          </w:p>
        </w:tc>
      </w:tr>
      <w:tr>
        <w:tc>
          <w:tcPr>
            <w:tcW w:type="dxa" w:w="1881"/>
          </w:tcPr>
          <w:p>
            <w:r>
              <w:rPr>
                <w:sz w:val="18"/>
              </w:rPr>
              <w:t>5</w:t>
            </w:r>
          </w:p>
        </w:tc>
        <w:tc>
          <w:tcPr>
            <w:tcW w:type="dxa" w:w="1881"/>
          </w:tcPr>
          <w:p>
            <w:r>
              <w:rPr>
                <w:sz w:val="18"/>
              </w:rPr>
              <w:t>activate_camera</w:t>
            </w:r>
          </w:p>
        </w:tc>
        <w:tc>
          <w:tcPr>
            <w:tcW w:type="dxa" w:w="1881"/>
          </w:tcPr>
          <w:p>
            <w:r>
              <w:rPr>
                <w:sz w:val="18"/>
              </w:rPr>
              <w:t>Device Control</w:t>
            </w:r>
          </w:p>
        </w:tc>
        <w:tc>
          <w:tcPr>
            <w:tcW w:type="dxa" w:w="1881"/>
          </w:tcPr>
          <w:p>
            <w:r>
              <w:rPr>
                <w:sz w:val="18"/>
              </w:rPr>
              <w:t>Trung bình</w:t>
            </w:r>
          </w:p>
        </w:tc>
        <w:tc>
          <w:tcPr>
            <w:tcW w:type="dxa" w:w="1881"/>
          </w:tcPr>
          <w:p>
            <w:r>
              <w:rPr>
                <w:sz w:val="18"/>
              </w:rPr>
              <w:t>LiveKit RPC</w:t>
            </w:r>
          </w:p>
        </w:tc>
      </w:tr>
      <w:tr>
        <w:tc>
          <w:tcPr>
            <w:tcW w:type="dxa" w:w="1881"/>
          </w:tcPr>
          <w:p>
            <w:r>
              <w:rPr>
                <w:sz w:val="18"/>
              </w:rPr>
              <w:t>6</w:t>
            </w:r>
          </w:p>
        </w:tc>
        <w:tc>
          <w:tcPr>
            <w:tcW w:type="dxa" w:w="1881"/>
          </w:tcPr>
          <w:p>
            <w:r>
              <w:rPr>
                <w:sz w:val="18"/>
              </w:rPr>
              <w:t>deactivate_camera</w:t>
            </w:r>
          </w:p>
        </w:tc>
        <w:tc>
          <w:tcPr>
            <w:tcW w:type="dxa" w:w="1881"/>
          </w:tcPr>
          <w:p>
            <w:r>
              <w:rPr>
                <w:sz w:val="18"/>
              </w:rPr>
              <w:t>Device Control</w:t>
            </w:r>
          </w:p>
        </w:tc>
        <w:tc>
          <w:tcPr>
            <w:tcW w:type="dxa" w:w="1881"/>
          </w:tcPr>
          <w:p>
            <w:r>
              <w:rPr>
                <w:sz w:val="18"/>
              </w:rPr>
              <w:t>Thấp</w:t>
            </w:r>
          </w:p>
        </w:tc>
        <w:tc>
          <w:tcPr>
            <w:tcW w:type="dxa" w:w="1881"/>
          </w:tcPr>
          <w:p>
            <w:r>
              <w:rPr>
                <w:sz w:val="18"/>
              </w:rPr>
              <w:t>LiveKit RPC</w:t>
            </w:r>
          </w:p>
        </w:tc>
      </w:tr>
      <w:tr>
        <w:tc>
          <w:tcPr>
            <w:tcW w:type="dxa" w:w="1881"/>
          </w:tcPr>
          <w:p>
            <w:r>
              <w:rPr>
                <w:sz w:val="18"/>
              </w:rPr>
              <w:t>7</w:t>
            </w:r>
          </w:p>
        </w:tc>
        <w:tc>
          <w:tcPr>
            <w:tcW w:type="dxa" w:w="1881"/>
          </w:tcPr>
          <w:p>
            <w:r>
              <w:rPr>
                <w:sz w:val="18"/>
              </w:rPr>
              <w:t>set_medication_reminder</w:t>
            </w:r>
          </w:p>
        </w:tc>
        <w:tc>
          <w:tcPr>
            <w:tcW w:type="dxa" w:w="1881"/>
          </w:tcPr>
          <w:p>
            <w:r>
              <w:rPr>
                <w:sz w:val="18"/>
              </w:rPr>
              <w:t>Health</w:t>
            </w:r>
          </w:p>
        </w:tc>
        <w:tc>
          <w:tcPr>
            <w:tcW w:type="dxa" w:w="1881"/>
          </w:tcPr>
          <w:p>
            <w:r>
              <w:rPr>
                <w:sz w:val="18"/>
              </w:rPr>
              <w:t>Trung bình</w:t>
            </w:r>
          </w:p>
        </w:tc>
        <w:tc>
          <w:tcPr>
            <w:tcW w:type="dxa" w:w="1881"/>
          </w:tcPr>
          <w:p>
            <w:r>
              <w:rPr>
                <w:sz w:val="18"/>
              </w:rPr>
              <w:t>DB, Redis, Push</w:t>
            </w:r>
          </w:p>
        </w:tc>
      </w:tr>
      <w:tr>
        <w:tc>
          <w:tcPr>
            <w:tcW w:type="dxa" w:w="1881"/>
          </w:tcPr>
          <w:p>
            <w:r>
              <w:rPr>
                <w:sz w:val="18"/>
              </w:rPr>
              <w:t>8</w:t>
            </w:r>
          </w:p>
        </w:tc>
        <w:tc>
          <w:tcPr>
            <w:tcW w:type="dxa" w:w="1881"/>
          </w:tcPr>
          <w:p>
            <w:r>
              <w:rPr>
                <w:sz w:val="18"/>
              </w:rPr>
              <w:t>list_medication_reminders</w:t>
            </w:r>
          </w:p>
        </w:tc>
        <w:tc>
          <w:tcPr>
            <w:tcW w:type="dxa" w:w="1881"/>
          </w:tcPr>
          <w:p>
            <w:r>
              <w:rPr>
                <w:sz w:val="18"/>
              </w:rPr>
              <w:t>Health</w:t>
            </w:r>
          </w:p>
        </w:tc>
        <w:tc>
          <w:tcPr>
            <w:tcW w:type="dxa" w:w="1881"/>
          </w:tcPr>
          <w:p>
            <w:r>
              <w:rPr>
                <w:sz w:val="18"/>
              </w:rPr>
              <w:t>Thấp</w:t>
            </w:r>
          </w:p>
        </w:tc>
        <w:tc>
          <w:tcPr>
            <w:tcW w:type="dxa" w:w="1881"/>
          </w:tcPr>
          <w:p>
            <w:r>
              <w:rPr>
                <w:sz w:val="18"/>
              </w:rPr>
              <w:t>DB</w:t>
            </w:r>
          </w:p>
        </w:tc>
      </w:tr>
      <w:tr>
        <w:tc>
          <w:tcPr>
            <w:tcW w:type="dxa" w:w="1881"/>
          </w:tcPr>
          <w:p>
            <w:r>
              <w:rPr>
                <w:sz w:val="18"/>
              </w:rPr>
              <w:t>9</w:t>
            </w:r>
          </w:p>
        </w:tc>
        <w:tc>
          <w:tcPr>
            <w:tcW w:type="dxa" w:w="1881"/>
          </w:tcPr>
          <w:p>
            <w:r>
              <w:rPr>
                <w:sz w:val="18"/>
              </w:rPr>
              <w:t>mark_medication_taken</w:t>
            </w:r>
          </w:p>
        </w:tc>
        <w:tc>
          <w:tcPr>
            <w:tcW w:type="dxa" w:w="1881"/>
          </w:tcPr>
          <w:p>
            <w:r>
              <w:rPr>
                <w:sz w:val="18"/>
              </w:rPr>
              <w:t>Health</w:t>
            </w:r>
          </w:p>
        </w:tc>
        <w:tc>
          <w:tcPr>
            <w:tcW w:type="dxa" w:w="1881"/>
          </w:tcPr>
          <w:p>
            <w:r>
              <w:rPr>
                <w:sz w:val="18"/>
              </w:rPr>
              <w:t>Thấp</w:t>
            </w:r>
          </w:p>
        </w:tc>
        <w:tc>
          <w:tcPr>
            <w:tcW w:type="dxa" w:w="1881"/>
          </w:tcPr>
          <w:p>
            <w:r>
              <w:rPr>
                <w:sz w:val="18"/>
              </w:rPr>
              <w:t>DB</w:t>
            </w:r>
          </w:p>
        </w:tc>
      </w:tr>
      <w:tr>
        <w:tc>
          <w:tcPr>
            <w:tcW w:type="dxa" w:w="1881"/>
          </w:tcPr>
          <w:p>
            <w:r>
              <w:rPr>
                <w:sz w:val="18"/>
              </w:rPr>
              <w:t>10</w:t>
            </w:r>
          </w:p>
        </w:tc>
        <w:tc>
          <w:tcPr>
            <w:tcW w:type="dxa" w:w="1881"/>
          </w:tcPr>
          <w:p>
            <w:r>
              <w:rPr>
                <w:sz w:val="18"/>
              </w:rPr>
              <w:t>get_health_summary</w:t>
            </w:r>
          </w:p>
        </w:tc>
        <w:tc>
          <w:tcPr>
            <w:tcW w:type="dxa" w:w="1881"/>
          </w:tcPr>
          <w:p>
            <w:r>
              <w:rPr>
                <w:sz w:val="18"/>
              </w:rPr>
              <w:t>Health</w:t>
            </w:r>
          </w:p>
        </w:tc>
        <w:tc>
          <w:tcPr>
            <w:tcW w:type="dxa" w:w="1881"/>
          </w:tcPr>
          <w:p>
            <w:r>
              <w:rPr>
                <w:sz w:val="18"/>
              </w:rPr>
              <w:t>Trung bình</w:t>
            </w:r>
          </w:p>
        </w:tc>
        <w:tc>
          <w:tcPr>
            <w:tcW w:type="dxa" w:w="1881"/>
          </w:tcPr>
          <w:p>
            <w:r>
              <w:rPr>
                <w:sz w:val="18"/>
              </w:rPr>
              <w:t>DB (multiple queries)</w:t>
            </w:r>
          </w:p>
        </w:tc>
      </w:tr>
      <w:tr>
        <w:tc>
          <w:tcPr>
            <w:tcW w:type="dxa" w:w="1881"/>
          </w:tcPr>
          <w:p>
            <w:r>
              <w:rPr>
                <w:sz w:val="18"/>
              </w:rPr>
              <w:t>11</w:t>
            </w:r>
          </w:p>
        </w:tc>
        <w:tc>
          <w:tcPr>
            <w:tcW w:type="dxa" w:w="1881"/>
          </w:tcPr>
          <w:p>
            <w:r>
              <w:rPr>
                <w:sz w:val="18"/>
              </w:rPr>
              <w:t>emergency_alert</w:t>
            </w:r>
          </w:p>
        </w:tc>
        <w:tc>
          <w:tcPr>
            <w:tcW w:type="dxa" w:w="1881"/>
          </w:tcPr>
          <w:p>
            <w:r>
              <w:rPr>
                <w:sz w:val="18"/>
              </w:rPr>
              <w:t>Emergency</w:t>
            </w:r>
          </w:p>
        </w:tc>
        <w:tc>
          <w:tcPr>
            <w:tcW w:type="dxa" w:w="1881"/>
          </w:tcPr>
          <w:p>
            <w:r>
              <w:rPr>
                <w:sz w:val="18"/>
              </w:rPr>
              <w:t>Cao</w:t>
            </w:r>
          </w:p>
        </w:tc>
        <w:tc>
          <w:tcPr>
            <w:tcW w:type="dxa" w:w="1881"/>
          </w:tcPr>
          <w:p>
            <w:r>
              <w:rPr>
                <w:sz w:val="18"/>
              </w:rPr>
              <w:t>Push to all family, 60s cooldown</w:t>
            </w:r>
          </w:p>
        </w:tc>
      </w:tr>
      <w:tr>
        <w:tc>
          <w:tcPr>
            <w:tcW w:type="dxa" w:w="1881"/>
          </w:tcPr>
          <w:p>
            <w:r>
              <w:rPr>
                <w:sz w:val="18"/>
              </w:rPr>
              <w:t>12</w:t>
            </w:r>
          </w:p>
        </w:tc>
        <w:tc>
          <w:tcPr>
            <w:tcW w:type="dxa" w:w="1881"/>
          </w:tcPr>
          <w:p>
            <w:r>
              <w:rPr>
                <w:sz w:val="18"/>
              </w:rPr>
              <w:t>escalate_emergency</w:t>
            </w:r>
          </w:p>
        </w:tc>
        <w:tc>
          <w:tcPr>
            <w:tcW w:type="dxa" w:w="1881"/>
          </w:tcPr>
          <w:p>
            <w:r>
              <w:rPr>
                <w:sz w:val="18"/>
              </w:rPr>
              <w:t>Emergency</w:t>
            </w:r>
          </w:p>
        </w:tc>
        <w:tc>
          <w:tcPr>
            <w:tcW w:type="dxa" w:w="1881"/>
          </w:tcPr>
          <w:p>
            <w:r>
              <w:rPr>
                <w:sz w:val="18"/>
              </w:rPr>
              <w:t>Cao</w:t>
            </w:r>
          </w:p>
        </w:tc>
        <w:tc>
          <w:tcPr>
            <w:tcW w:type="dxa" w:w="1881"/>
          </w:tcPr>
          <w:p>
            <w:r>
              <w:rPr>
                <w:sz w:val="18"/>
              </w:rPr>
              <w:t>Volunteer matching, Redis</w:t>
            </w:r>
          </w:p>
        </w:tc>
      </w:tr>
      <w:tr>
        <w:tc>
          <w:tcPr>
            <w:tcW w:type="dxa" w:w="1881"/>
          </w:tcPr>
          <w:p>
            <w:r>
              <w:rPr>
                <w:sz w:val="18"/>
              </w:rPr>
              <w:t>13</w:t>
            </w:r>
          </w:p>
        </w:tc>
        <w:tc>
          <w:tcPr>
            <w:tcW w:type="dxa" w:w="1881"/>
          </w:tcPr>
          <w:p>
            <w:r>
              <w:rPr>
                <w:sz w:val="18"/>
              </w:rPr>
              <w:t>start_volunteer_match</w:t>
            </w:r>
          </w:p>
        </w:tc>
        <w:tc>
          <w:tcPr>
            <w:tcW w:type="dxa" w:w="1881"/>
          </w:tcPr>
          <w:p>
            <w:r>
              <w:rPr>
                <w:sz w:val="18"/>
              </w:rPr>
              <w:t>Volunteer</w:t>
            </w:r>
          </w:p>
        </w:tc>
        <w:tc>
          <w:tcPr>
            <w:tcW w:type="dxa" w:w="1881"/>
          </w:tcPr>
          <w:p>
            <w:r>
              <w:rPr>
                <w:sz w:val="18"/>
              </w:rPr>
              <w:t>Cao</w:t>
            </w:r>
          </w:p>
        </w:tc>
        <w:tc>
          <w:tcPr>
            <w:tcW w:type="dxa" w:w="1881"/>
          </w:tcPr>
          <w:p>
            <w:r>
              <w:rPr>
                <w:sz w:val="18"/>
              </w:rPr>
              <w:t>Redis queue, async</w:t>
            </w:r>
          </w:p>
        </w:tc>
      </w:tr>
      <w:tr>
        <w:tc>
          <w:tcPr>
            <w:tcW w:type="dxa" w:w="1881"/>
          </w:tcPr>
          <w:p>
            <w:r>
              <w:rPr>
                <w:sz w:val="18"/>
              </w:rPr>
              <w:t>14</w:t>
            </w:r>
          </w:p>
        </w:tc>
        <w:tc>
          <w:tcPr>
            <w:tcW w:type="dxa" w:w="1881"/>
          </w:tcPr>
          <w:p>
            <w:r>
              <w:rPr>
                <w:sz w:val="18"/>
              </w:rPr>
              <w:t>get_match_status</w:t>
            </w:r>
          </w:p>
        </w:tc>
        <w:tc>
          <w:tcPr>
            <w:tcW w:type="dxa" w:w="1881"/>
          </w:tcPr>
          <w:p>
            <w:r>
              <w:rPr>
                <w:sz w:val="18"/>
              </w:rPr>
              <w:t>Volunteer</w:t>
            </w:r>
          </w:p>
        </w:tc>
        <w:tc>
          <w:tcPr>
            <w:tcW w:type="dxa" w:w="1881"/>
          </w:tcPr>
          <w:p>
            <w:r>
              <w:rPr>
                <w:sz w:val="18"/>
              </w:rPr>
              <w:t>Thấp</w:t>
            </w:r>
          </w:p>
        </w:tc>
        <w:tc>
          <w:tcPr>
            <w:tcW w:type="dxa" w:w="1881"/>
          </w:tcPr>
          <w:p>
            <w:r>
              <w:rPr>
                <w:sz w:val="18"/>
              </w:rPr>
              <w:t>Redis poll</w:t>
            </w:r>
          </w:p>
        </w:tc>
      </w:tr>
      <w:tr>
        <w:tc>
          <w:tcPr>
            <w:tcW w:type="dxa" w:w="1881"/>
          </w:tcPr>
          <w:p>
            <w:r>
              <w:rPr>
                <w:sz w:val="18"/>
              </w:rPr>
              <w:t>15</w:t>
            </w:r>
          </w:p>
        </w:tc>
        <w:tc>
          <w:tcPr>
            <w:tcW w:type="dxa" w:w="1881"/>
          </w:tcPr>
          <w:p>
            <w:r>
              <w:rPr>
                <w:sz w:val="18"/>
              </w:rPr>
              <w:t>rate_volunteer</w:t>
            </w:r>
          </w:p>
        </w:tc>
        <w:tc>
          <w:tcPr>
            <w:tcW w:type="dxa" w:w="1881"/>
          </w:tcPr>
          <w:p>
            <w:r>
              <w:rPr>
                <w:sz w:val="18"/>
              </w:rPr>
              <w:t>Volunteer</w:t>
            </w:r>
          </w:p>
        </w:tc>
        <w:tc>
          <w:tcPr>
            <w:tcW w:type="dxa" w:w="1881"/>
          </w:tcPr>
          <w:p>
            <w:r>
              <w:rPr>
                <w:sz w:val="18"/>
              </w:rPr>
              <w:t>Thấp</w:t>
            </w:r>
          </w:p>
        </w:tc>
        <w:tc>
          <w:tcPr>
            <w:tcW w:type="dxa" w:w="1881"/>
          </w:tcPr>
          <w:p>
            <w:r>
              <w:rPr>
                <w:sz w:val="18"/>
              </w:rPr>
              <w:t>DB</w:t>
            </w:r>
          </w:p>
        </w:tc>
      </w:tr>
      <w:tr>
        <w:tc>
          <w:tcPr>
            <w:tcW w:type="dxa" w:w="1881"/>
          </w:tcPr>
          <w:p>
            <w:r>
              <w:rPr>
                <w:sz w:val="18"/>
              </w:rPr>
              <w:t>16</w:t>
            </w:r>
          </w:p>
        </w:tc>
        <w:tc>
          <w:tcPr>
            <w:tcW w:type="dxa" w:w="1881"/>
          </w:tcPr>
          <w:p>
            <w:r>
              <w:rPr>
                <w:sz w:val="18"/>
              </w:rPr>
              <w:t>get_location</w:t>
            </w:r>
          </w:p>
        </w:tc>
        <w:tc>
          <w:tcPr>
            <w:tcW w:type="dxa" w:w="1881"/>
          </w:tcPr>
          <w:p>
            <w:r>
              <w:rPr>
                <w:sz w:val="18"/>
              </w:rPr>
              <w:t>Location</w:t>
            </w:r>
          </w:p>
        </w:tc>
        <w:tc>
          <w:tcPr>
            <w:tcW w:type="dxa" w:w="1881"/>
          </w:tcPr>
          <w:p>
            <w:r>
              <w:rPr>
                <w:sz w:val="18"/>
              </w:rPr>
              <w:t>Thấp</w:t>
            </w:r>
          </w:p>
        </w:tc>
        <w:tc>
          <w:tcPr>
            <w:tcW w:type="dxa" w:w="1881"/>
          </w:tcPr>
          <w:p>
            <w:r>
              <w:rPr>
                <w:sz w:val="18"/>
              </w:rPr>
              <w:t>DB (cached GPS)</w:t>
            </w:r>
          </w:p>
        </w:tc>
      </w:tr>
      <w:tr>
        <w:tc>
          <w:tcPr>
            <w:tcW w:type="dxa" w:w="1881"/>
          </w:tcPr>
          <w:p>
            <w:r>
              <w:rPr>
                <w:sz w:val="18"/>
              </w:rPr>
              <w:t>17</w:t>
            </w:r>
          </w:p>
        </w:tc>
        <w:tc>
          <w:tcPr>
            <w:tcW w:type="dxa" w:w="1881"/>
          </w:tcPr>
          <w:p>
            <w:r>
              <w:rPr>
                <w:sz w:val="18"/>
              </w:rPr>
              <w:t>play_music</w:t>
            </w:r>
          </w:p>
        </w:tc>
        <w:tc>
          <w:tcPr>
            <w:tcW w:type="dxa" w:w="1881"/>
          </w:tcPr>
          <w:p>
            <w:r>
              <w:rPr>
                <w:sz w:val="18"/>
              </w:rPr>
              <w:t>Entertainment</w:t>
            </w:r>
          </w:p>
        </w:tc>
        <w:tc>
          <w:tcPr>
            <w:tcW w:type="dxa" w:w="1881"/>
          </w:tcPr>
          <w:p>
            <w:r>
              <w:rPr>
                <w:sz w:val="18"/>
              </w:rPr>
              <w:t>Trung bình</w:t>
            </w:r>
          </w:p>
        </w:tc>
        <w:tc>
          <w:tcPr>
            <w:tcW w:type="dxa" w:w="1881"/>
          </w:tcPr>
          <w:p>
            <w:r>
              <w:rPr>
                <w:sz w:val="18"/>
              </w:rPr>
              <w:t>yt-dlp, YouTube</w:t>
            </w:r>
          </w:p>
        </w:tc>
      </w:tr>
      <w:tr>
        <w:tc>
          <w:tcPr>
            <w:tcW w:type="dxa" w:w="1881"/>
          </w:tcPr>
          <w:p>
            <w:r>
              <w:rPr>
                <w:sz w:val="18"/>
              </w:rPr>
              <w:t>18</w:t>
            </w:r>
          </w:p>
        </w:tc>
        <w:tc>
          <w:tcPr>
            <w:tcW w:type="dxa" w:w="1881"/>
          </w:tcPr>
          <w:p>
            <w:r>
              <w:rPr>
                <w:sz w:val="18"/>
              </w:rPr>
              <w:t>navigate_to</w:t>
            </w:r>
          </w:p>
        </w:tc>
        <w:tc>
          <w:tcPr>
            <w:tcW w:type="dxa" w:w="1881"/>
          </w:tcPr>
          <w:p>
            <w:r>
              <w:rPr>
                <w:sz w:val="18"/>
              </w:rPr>
              <w:t>Location</w:t>
            </w:r>
          </w:p>
        </w:tc>
        <w:tc>
          <w:tcPr>
            <w:tcW w:type="dxa" w:w="1881"/>
          </w:tcPr>
          <w:p>
            <w:r>
              <w:rPr>
                <w:sz w:val="18"/>
              </w:rPr>
              <w:t>Thấp</w:t>
            </w:r>
          </w:p>
        </w:tc>
        <w:tc>
          <w:tcPr>
            <w:tcW w:type="dxa" w:w="1881"/>
          </w:tcPr>
          <w:p>
            <w:r>
              <w:rPr>
                <w:sz w:val="18"/>
              </w:rPr>
              <w:t>Mapbox URL</w:t>
            </w:r>
          </w:p>
        </w:tc>
      </w:tr>
      <w:tr>
        <w:tc>
          <w:tcPr>
            <w:tcW w:type="dxa" w:w="1881"/>
          </w:tcPr>
          <w:p>
            <w:r>
              <w:rPr>
                <w:sz w:val="18"/>
              </w:rPr>
              <w:t>19</w:t>
            </w:r>
          </w:p>
        </w:tc>
        <w:tc>
          <w:tcPr>
            <w:tcW w:type="dxa" w:w="1881"/>
          </w:tcPr>
          <w:p>
            <w:r>
              <w:rPr>
                <w:sz w:val="18"/>
              </w:rPr>
              <w:t>get_time</w:t>
            </w:r>
          </w:p>
        </w:tc>
        <w:tc>
          <w:tcPr>
            <w:tcW w:type="dxa" w:w="1881"/>
          </w:tcPr>
          <w:p>
            <w:r>
              <w:rPr>
                <w:sz w:val="18"/>
              </w:rPr>
              <w:t>Utility</w:t>
            </w:r>
          </w:p>
        </w:tc>
        <w:tc>
          <w:tcPr>
            <w:tcW w:type="dxa" w:w="1881"/>
          </w:tcPr>
          <w:p>
            <w:r>
              <w:rPr>
                <w:sz w:val="18"/>
              </w:rPr>
              <w:t>Thấp</w:t>
            </w:r>
          </w:p>
        </w:tc>
        <w:tc>
          <w:tcPr>
            <w:tcW w:type="dxa" w:w="1881"/>
          </w:tcPr>
          <w:p>
            <w:r>
              <w:rPr>
                <w:sz w:val="18"/>
              </w:rPr>
              <w:t>System clock</w:t>
            </w:r>
          </w:p>
        </w:tc>
      </w:tr>
      <w:tr>
        <w:tc>
          <w:tcPr>
            <w:tcW w:type="dxa" w:w="1881"/>
          </w:tcPr>
          <w:p>
            <w:r>
              <w:rPr>
                <w:sz w:val="18"/>
              </w:rPr>
              <w:t>20</w:t>
            </w:r>
          </w:p>
        </w:tc>
        <w:tc>
          <w:tcPr>
            <w:tcW w:type="dxa" w:w="1881"/>
          </w:tcPr>
          <w:p>
            <w:r>
              <w:rPr>
                <w:sz w:val="18"/>
              </w:rPr>
              <w:t>get_weather</w:t>
            </w:r>
          </w:p>
        </w:tc>
        <w:tc>
          <w:tcPr>
            <w:tcW w:type="dxa" w:w="1881"/>
          </w:tcPr>
          <w:p>
            <w:r>
              <w:rPr>
                <w:sz w:val="18"/>
              </w:rPr>
              <w:t>Utility</w:t>
            </w:r>
          </w:p>
        </w:tc>
        <w:tc>
          <w:tcPr>
            <w:tcW w:type="dxa" w:w="1881"/>
          </w:tcPr>
          <w:p>
            <w:r>
              <w:rPr>
                <w:sz w:val="18"/>
              </w:rPr>
              <w:t>N/A</w:t>
            </w:r>
          </w:p>
        </w:tc>
        <w:tc>
          <w:tcPr>
            <w:tcW w:type="dxa" w:w="1881"/>
          </w:tcPr>
          <w:p>
            <w:r>
              <w:rPr>
                <w:sz w:val="18"/>
              </w:rPr>
              <w:t>Placeholder (chưa triển khai)</w:t>
            </w:r>
          </w:p>
        </w:tc>
      </w:tr>
    </w:tbl>
    <w:p>
      <w:r>
        <w:br w:type="page"/>
      </w:r>
    </w:p>
    <w:p>
      <w:pPr>
        <w:pStyle w:val="Heading1"/>
      </w:pPr>
      <w:r>
        <w:rPr>
          <w:color w:val="1A3263"/>
        </w:rPr>
        <w:t>7. Phân tích trải nghiệm người dùng (UX)</w:t>
      </w:r>
    </w:p>
    <w:p>
      <w:pPr>
        <w:pStyle w:val="Heading2"/>
      </w:pPr>
      <w:r>
        <w:rPr>
          <w:color w:val="1A3263"/>
        </w:rPr>
        <w:t>7.1 Điểm mạnh UX</w:t>
      </w:r>
    </w:p>
    <w:p>
      <w:pPr>
        <w:pStyle w:val="ListBullet"/>
      </w:pPr>
      <w:r>
        <w:t>Voice-first design: Người dùng có thể tương tác hoàn toàn bằng giọng nói, không cần nhìn màn hình</w:t>
      </w:r>
    </w:p>
    <w:p>
      <w:pPr>
        <w:pStyle w:val="ListBullet"/>
      </w:pPr>
      <w:r>
        <w:t>Wake-word 'cần giúp': Kích hoạt tự nhiên, không cần tìm nút bấm</w:t>
      </w:r>
    </w:p>
    <w:p>
      <w:pPr>
        <w:pStyle w:val="ListBullet"/>
      </w:pPr>
      <w:r>
        <w:t>Onboarding đơn giản: Google Sign-In → Chọn vai trò → Cấp quyền → Dùng ngay</w:t>
      </w:r>
    </w:p>
    <w:p>
      <w:pPr>
        <w:pStyle w:val="ListBullet"/>
      </w:pPr>
      <w:r>
        <w:t>Haptic feedback: Rung khi chuyển tab, phản hồi xúc giác cho người khiếm thị</w:t>
      </w:r>
    </w:p>
    <w:p>
      <w:pPr>
        <w:pStyle w:val="ListBullet"/>
      </w:pPr>
      <w:r>
        <w:t>Semantic labels: Screen reader có thể đọc mọi phần tử UI</w:t>
      </w:r>
    </w:p>
    <w:p>
      <w:pPr>
        <w:pStyle w:val="ListBullet"/>
      </w:pPr>
      <w:r>
        <w:t>Font lớn (Plus Jakarta Sans): Dễ đọc cho người suy giảm thị lực</w:t>
      </w:r>
    </w:p>
    <w:p>
      <w:pPr>
        <w:pStyle w:val="ListBullet"/>
      </w:pPr>
      <w:r>
        <w:t>Màu sắc tương phản cao: Navy #1A3263 trên nền sáng #F6F6F6</w:t>
      </w:r>
    </w:p>
    <w:p>
      <w:pPr>
        <w:pStyle w:val="Heading2"/>
      </w:pPr>
      <w:r>
        <w:rPr>
          <w:color w:val="1A3263"/>
        </w:rPr>
        <w:t>7.2 Điểm yếu UX cần cải thiện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Vấn đề</w:t>
            </w:r>
          </w:p>
        </w:tc>
        <w:tc>
          <w:tcPr>
            <w:tcW w:type="dxa" w:w="3135"/>
          </w:tcPr>
          <w:p>
            <w:r>
              <w:rPr>
                <w:b/>
                <w:sz w:val="18"/>
              </w:rPr>
              <w:t>Mô tả</w:t>
            </w:r>
          </w:p>
        </w:tc>
        <w:tc>
          <w:tcPr>
            <w:tcW w:type="dxa" w:w="3135"/>
          </w:tcPr>
          <w:p>
            <w:r>
              <w:rPr>
                <w:b/>
                <w:sz w:val="18"/>
              </w:rPr>
              <w:t>Đề xuất</w:t>
            </w:r>
          </w:p>
        </w:tc>
      </w:tr>
      <w:tr>
        <w:tc>
          <w:tcPr>
            <w:tcW w:type="dxa" w:w="3135"/>
          </w:tcPr>
          <w:p>
            <w:r>
              <w:rPr>
                <w:sz w:val="18"/>
              </w:rPr>
              <w:t>Session timeout 15 phút</w:t>
            </w:r>
          </w:p>
        </w:tc>
        <w:tc>
          <w:tcPr>
            <w:tcW w:type="dxa" w:w="3135"/>
          </w:tcPr>
          <w:p>
            <w:r>
              <w:rPr>
                <w:sz w:val="18"/>
              </w:rPr>
              <w:t>Gemini Live giới hạn 15 phút/session, user phải reconnect</w:t>
            </w:r>
          </w:p>
        </w:tc>
        <w:tc>
          <w:tcPr>
            <w:tcW w:type="dxa" w:w="3135"/>
          </w:tcPr>
          <w:p>
            <w:r>
              <w:rPr>
                <w:sz w:val="18"/>
              </w:rPr>
              <w:t>Auto-reconnect seamless, thông báo trước khi hết session</w:t>
            </w:r>
          </w:p>
        </w:tc>
      </w:tr>
      <w:tr>
        <w:tc>
          <w:tcPr>
            <w:tcW w:type="dxa" w:w="3135"/>
          </w:tcPr>
          <w:p>
            <w:r>
              <w:rPr>
                <w:sz w:val="18"/>
              </w:rPr>
              <w:t>Chỉ Google login</w:t>
            </w:r>
          </w:p>
        </w:tc>
        <w:tc>
          <w:tcPr>
            <w:tcW w:type="dxa" w:w="3135"/>
          </w:tcPr>
          <w:p>
            <w:r>
              <w:rPr>
                <w:sz w:val="18"/>
              </w:rPr>
              <w:t>Người dùng không có Google account không thể dùng</w:t>
            </w:r>
          </w:p>
        </w:tc>
        <w:tc>
          <w:tcPr>
            <w:tcW w:type="dxa" w:w="3135"/>
          </w:tcPr>
          <w:p>
            <w:r>
              <w:rPr>
                <w:sz w:val="18"/>
              </w:rPr>
              <w:t>Thêm phone number login (phổ biến ở VN)</w:t>
            </w:r>
          </w:p>
        </w:tc>
      </w:tr>
      <w:tr>
        <w:tc>
          <w:tcPr>
            <w:tcW w:type="dxa" w:w="3135"/>
          </w:tcPr>
          <w:p>
            <w:r>
              <w:rPr>
                <w:sz w:val="18"/>
              </w:rPr>
              <w:t>Không có offline mode</w:t>
            </w:r>
          </w:p>
        </w:tc>
        <w:tc>
          <w:tcPr>
            <w:tcW w:type="dxa" w:w="3135"/>
          </w:tcPr>
          <w:p>
            <w:r>
              <w:rPr>
                <w:sz w:val="18"/>
              </w:rPr>
              <w:t>Mất internet = không dùng được gì</w:t>
            </w:r>
          </w:p>
        </w:tc>
        <w:tc>
          <w:tcPr>
            <w:tcW w:type="dxa" w:w="3135"/>
          </w:tcPr>
          <w:p>
            <w:r>
              <w:rPr>
                <w:sz w:val="18"/>
              </w:rPr>
              <w:t>Cache reminders, basic TTS offline</w:t>
            </w:r>
          </w:p>
        </w:tc>
      </w:tr>
      <w:tr>
        <w:tc>
          <w:tcPr>
            <w:tcW w:type="dxa" w:w="3135"/>
          </w:tcPr>
          <w:p>
            <w:r>
              <w:rPr>
                <w:sz w:val="18"/>
              </w:rPr>
              <w:t>Video chỉ 2 phút</w:t>
            </w:r>
          </w:p>
        </w:tc>
        <w:tc>
          <w:tcPr>
            <w:tcW w:type="dxa" w:w="3135"/>
          </w:tcPr>
          <w:p>
            <w:r>
              <w:rPr>
                <w:sz w:val="18"/>
              </w:rPr>
              <w:t>Camera session rất ngắn do giới hạn Gemini</w:t>
            </w:r>
          </w:p>
        </w:tc>
        <w:tc>
          <w:tcPr>
            <w:tcW w:type="dxa" w:w="3135"/>
          </w:tcPr>
          <w:p>
            <w:r>
              <w:rPr>
                <w:sz w:val="18"/>
              </w:rPr>
              <w:t>Cần thông báo rõ cho user, auto-deactivate gracefully</w:t>
            </w:r>
          </w:p>
        </w:tc>
      </w:tr>
      <w:tr>
        <w:tc>
          <w:tcPr>
            <w:tcW w:type="dxa" w:w="3135"/>
          </w:tcPr>
          <w:p>
            <w:r>
              <w:rPr>
                <w:sz w:val="18"/>
              </w:rPr>
              <w:t>Navigation hạn chế</w:t>
            </w:r>
          </w:p>
        </w:tc>
        <w:tc>
          <w:tcPr>
            <w:tcW w:type="dxa" w:w="3135"/>
          </w:tcPr>
          <w:p>
            <w:r>
              <w:rPr>
                <w:sz w:val="18"/>
              </w:rPr>
              <w:t>Chỉ mở Google Maps external, không có turn-by-turn</w:t>
            </w:r>
          </w:p>
        </w:tc>
        <w:tc>
          <w:tcPr>
            <w:tcW w:type="dxa" w:w="3135"/>
          </w:tcPr>
          <w:p>
            <w:r>
              <w:rPr>
                <w:sz w:val="18"/>
              </w:rPr>
              <w:t>Tích hợp deeper navigation hoặc audio directions</w:t>
            </w:r>
          </w:p>
        </w:tc>
      </w:tr>
      <w:tr>
        <w:tc>
          <w:tcPr>
            <w:tcW w:type="dxa" w:w="3135"/>
          </w:tcPr>
          <w:p>
            <w:r>
              <w:rPr>
                <w:sz w:val="18"/>
              </w:rPr>
              <w:t>Không có tutorial/hướng dẫn</w:t>
            </w:r>
          </w:p>
        </w:tc>
        <w:tc>
          <w:tcPr>
            <w:tcW w:type="dxa" w:w="3135"/>
          </w:tcPr>
          <w:p>
            <w:r>
              <w:rPr>
                <w:sz w:val="18"/>
              </w:rPr>
              <w:t>User mới không biết nói gì với AI</w:t>
            </w:r>
          </w:p>
        </w:tc>
        <w:tc>
          <w:tcPr>
            <w:tcW w:type="dxa" w:w="3135"/>
          </w:tcPr>
          <w:p>
            <w:r>
              <w:rPr>
                <w:sz w:val="18"/>
              </w:rPr>
              <w:t>Thêm voice onboarding tutorial, gợi ý câu lệnh</w:t>
            </w:r>
          </w:p>
        </w:tc>
      </w:tr>
    </w:tbl>
    <w:p>
      <w:r>
        <w:br w:type="page"/>
      </w:r>
    </w:p>
    <w:p>
      <w:pPr>
        <w:pStyle w:val="Heading1"/>
      </w:pPr>
      <w:r>
        <w:rPr>
          <w:color w:val="1A3263"/>
        </w:rPr>
        <w:t>8. Phân tích khả năng tiếp cận (Accessibility)</w:t>
      </w:r>
    </w:p>
    <w:p>
      <w:pPr>
        <w:pStyle w:val="Heading2"/>
      </w:pPr>
      <w:r>
        <w:rPr>
          <w:color w:val="1A3263"/>
        </w:rPr>
        <w:t>8.1 Đánh giá WCAG 2.1 cho ứng dụng mobile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Tiêu chí WCAG</w:t>
            </w:r>
          </w:p>
        </w:tc>
        <w:tc>
          <w:tcPr>
            <w:tcW w:type="dxa" w:w="3135"/>
          </w:tcPr>
          <w:p>
            <w:r>
              <w:rPr>
                <w:b/>
                <w:sz w:val="18"/>
              </w:rPr>
              <w:t>Trạng thái</w:t>
            </w:r>
          </w:p>
        </w:tc>
        <w:tc>
          <w:tcPr>
            <w:tcW w:type="dxa" w:w="3135"/>
          </w:tcPr>
          <w:p>
            <w:r>
              <w:rPr>
                <w:b/>
                <w:sz w:val="18"/>
              </w:rPr>
              <w:t>Chi tiết</w:t>
            </w:r>
          </w:p>
        </w:tc>
      </w:tr>
      <w:tr>
        <w:tc>
          <w:tcPr>
            <w:tcW w:type="dxa" w:w="3135"/>
          </w:tcPr>
          <w:p>
            <w:r>
              <w:rPr>
                <w:sz w:val="18"/>
              </w:rPr>
              <w:t>1.1 Text Alternatives</w:t>
            </w:r>
          </w:p>
        </w:tc>
        <w:tc>
          <w:tcPr>
            <w:tcW w:type="dxa" w:w="3135"/>
          </w:tcPr>
          <w:p>
            <w:r>
              <w:rPr>
                <w:sz w:val="18"/>
              </w:rPr>
              <w:t>Đạt</w:t>
            </w:r>
          </w:p>
        </w:tc>
        <w:tc>
          <w:tcPr>
            <w:tcW w:type="dxa" w:w="3135"/>
          </w:tcPr>
          <w:p>
            <w:r>
              <w:rPr>
                <w:sz w:val="18"/>
              </w:rPr>
              <w:t>Semantic labels cho screen reader</w:t>
            </w:r>
          </w:p>
        </w:tc>
      </w:tr>
      <w:tr>
        <w:tc>
          <w:tcPr>
            <w:tcW w:type="dxa" w:w="3135"/>
          </w:tcPr>
          <w:p>
            <w:r>
              <w:rPr>
                <w:sz w:val="18"/>
              </w:rPr>
              <w:t>1.3 Adaptable</w:t>
            </w:r>
          </w:p>
        </w:tc>
        <w:tc>
          <w:tcPr>
            <w:tcW w:type="dxa" w:w="3135"/>
          </w:tcPr>
          <w:p>
            <w:r>
              <w:rPr>
                <w:sz w:val="18"/>
              </w:rPr>
              <w:t>Đạt</w:t>
            </w:r>
          </w:p>
        </w:tc>
        <w:tc>
          <w:tcPr>
            <w:tcW w:type="dxa" w:w="3135"/>
          </w:tcPr>
          <w:p>
            <w:r>
              <w:rPr>
                <w:sz w:val="18"/>
              </w:rPr>
              <w:t>Voice-first, không phụ thuộc layout phức tạp</w:t>
            </w:r>
          </w:p>
        </w:tc>
      </w:tr>
      <w:tr>
        <w:tc>
          <w:tcPr>
            <w:tcW w:type="dxa" w:w="3135"/>
          </w:tcPr>
          <w:p>
            <w:r>
              <w:rPr>
                <w:sz w:val="18"/>
              </w:rPr>
              <w:t>1.4 Distinguishable</w:t>
            </w:r>
          </w:p>
        </w:tc>
        <w:tc>
          <w:tcPr>
            <w:tcW w:type="dxa" w:w="3135"/>
          </w:tcPr>
          <w:p>
            <w:r>
              <w:rPr>
                <w:sz w:val="18"/>
              </w:rPr>
              <w:t>Đạt</w:t>
            </w:r>
          </w:p>
        </w:tc>
        <w:tc>
          <w:tcPr>
            <w:tcW w:type="dxa" w:w="3135"/>
          </w:tcPr>
          <w:p>
            <w:r>
              <w:rPr>
                <w:sz w:val="18"/>
              </w:rPr>
              <w:t>Contrast ratio cao (navy/white), font lớn</w:t>
            </w:r>
          </w:p>
        </w:tc>
      </w:tr>
      <w:tr>
        <w:tc>
          <w:tcPr>
            <w:tcW w:type="dxa" w:w="3135"/>
          </w:tcPr>
          <w:p>
            <w:r>
              <w:rPr>
                <w:sz w:val="18"/>
              </w:rPr>
              <w:t>2.1 Keyboard Accessible</w:t>
            </w:r>
          </w:p>
        </w:tc>
        <w:tc>
          <w:tcPr>
            <w:tcW w:type="dxa" w:w="3135"/>
          </w:tcPr>
          <w:p>
            <w:r>
              <w:rPr>
                <w:sz w:val="18"/>
              </w:rPr>
              <w:t>N/A</w:t>
            </w:r>
          </w:p>
        </w:tc>
        <w:tc>
          <w:tcPr>
            <w:tcW w:type="dxa" w:w="3135"/>
          </w:tcPr>
          <w:p>
            <w:r>
              <w:rPr>
                <w:sz w:val="18"/>
              </w:rPr>
              <w:t>Mobile app, dùng gestures + voice</w:t>
            </w:r>
          </w:p>
        </w:tc>
      </w:tr>
      <w:tr>
        <w:tc>
          <w:tcPr>
            <w:tcW w:type="dxa" w:w="3135"/>
          </w:tcPr>
          <w:p>
            <w:r>
              <w:rPr>
                <w:sz w:val="18"/>
              </w:rPr>
              <w:t>2.4 Navigable</w:t>
            </w:r>
          </w:p>
        </w:tc>
        <w:tc>
          <w:tcPr>
            <w:tcW w:type="dxa" w:w="3135"/>
          </w:tcPr>
          <w:p>
            <w:r>
              <w:rPr>
                <w:sz w:val="18"/>
              </w:rPr>
              <w:t>Một phần</w:t>
            </w:r>
          </w:p>
        </w:tc>
        <w:tc>
          <w:tcPr>
            <w:tcW w:type="dxa" w:w="3135"/>
          </w:tcPr>
          <w:p>
            <w:r>
              <w:rPr>
                <w:sz w:val="18"/>
              </w:rPr>
              <w:t>3 tabs đơn giản, nhưng thiếu skip navigation</w:t>
            </w:r>
          </w:p>
        </w:tc>
      </w:tr>
      <w:tr>
        <w:tc>
          <w:tcPr>
            <w:tcW w:type="dxa" w:w="3135"/>
          </w:tcPr>
          <w:p>
            <w:r>
              <w:rPr>
                <w:sz w:val="18"/>
              </w:rPr>
              <w:t>3.1 Readable</w:t>
            </w:r>
          </w:p>
        </w:tc>
        <w:tc>
          <w:tcPr>
            <w:tcW w:type="dxa" w:w="3135"/>
          </w:tcPr>
          <w:p>
            <w:r>
              <w:rPr>
                <w:sz w:val="18"/>
              </w:rPr>
              <w:t>Đạt</w:t>
            </w:r>
          </w:p>
        </w:tc>
        <w:tc>
          <w:tcPr>
            <w:tcW w:type="dxa" w:w="3135"/>
          </w:tcPr>
          <w:p>
            <w:r>
              <w:rPr>
                <w:sz w:val="18"/>
              </w:rPr>
              <w:t>Tiếng Việt 100%, ngôn ngữ đơn giản</w:t>
            </w:r>
          </w:p>
        </w:tc>
      </w:tr>
      <w:tr>
        <w:tc>
          <w:tcPr>
            <w:tcW w:type="dxa" w:w="3135"/>
          </w:tcPr>
          <w:p>
            <w:r>
              <w:rPr>
                <w:sz w:val="18"/>
              </w:rPr>
              <w:t>3.2 Predictable</w:t>
            </w:r>
          </w:p>
        </w:tc>
        <w:tc>
          <w:tcPr>
            <w:tcW w:type="dxa" w:w="3135"/>
          </w:tcPr>
          <w:p>
            <w:r>
              <w:rPr>
                <w:sz w:val="18"/>
              </w:rPr>
              <w:t>Đạt</w:t>
            </w:r>
          </w:p>
        </w:tc>
        <w:tc>
          <w:tcPr>
            <w:tcW w:type="dxa" w:w="3135"/>
          </w:tcPr>
          <w:p>
            <w:r>
              <w:rPr>
                <w:sz w:val="18"/>
              </w:rPr>
              <w:t>Navigation nhất quán, ít thay đổi context</w:t>
            </w:r>
          </w:p>
        </w:tc>
      </w:tr>
      <w:tr>
        <w:tc>
          <w:tcPr>
            <w:tcW w:type="dxa" w:w="3135"/>
          </w:tcPr>
          <w:p>
            <w:r>
              <w:rPr>
                <w:sz w:val="18"/>
              </w:rPr>
              <w:t>4.1 Compatible</w:t>
            </w:r>
          </w:p>
        </w:tc>
        <w:tc>
          <w:tcPr>
            <w:tcW w:type="dxa" w:w="3135"/>
          </w:tcPr>
          <w:p>
            <w:r>
              <w:rPr>
                <w:sz w:val="18"/>
              </w:rPr>
              <w:t>Một phần</w:t>
            </w:r>
          </w:p>
        </w:tc>
        <w:tc>
          <w:tcPr>
            <w:tcW w:type="dxa" w:w="3135"/>
          </w:tcPr>
          <w:p>
            <w:r>
              <w:rPr>
                <w:sz w:val="18"/>
              </w:rPr>
              <w:t>Cần kiểm tra VoiceOver/TalkBack thực tế</w:t>
            </w:r>
          </w:p>
        </w:tc>
      </w:tr>
    </w:tbl>
    <w:p>
      <w:pPr>
        <w:pStyle w:val="Heading2"/>
      </w:pPr>
      <w:r>
        <w:rPr>
          <w:color w:val="1A3263"/>
        </w:rPr>
        <w:t>8.2 Accessibility features đặc biệt</w:t>
      </w:r>
    </w:p>
    <w:p>
      <w:pPr>
        <w:pStyle w:val="ListBullet"/>
      </w:pPr>
      <w:r>
        <w:t>Wake-word detection on-device (Davoice engine): Không cần internet để kích hoạt</w:t>
      </w:r>
    </w:p>
    <w:p>
      <w:pPr>
        <w:pStyle w:val="ListBullet"/>
      </w:pPr>
      <w:r>
        <w:t>Haptic feedback (HapticFeedback.selectionClick): Xác nhận hành động bằng rung</w:t>
      </w:r>
    </w:p>
    <w:p>
      <w:pPr>
        <w:pStyle w:val="ListBullet"/>
      </w:pPr>
      <w:r>
        <w:t>SystemSound feedback: Âm thanh khi chuyển tab</w:t>
      </w:r>
    </w:p>
    <w:p>
      <w:pPr>
        <w:pStyle w:val="ListBullet"/>
      </w:pPr>
      <w:r>
        <w:t>Agent state announcement: Thông báo trạng thái AI (đang nghe, đang nghĩ, đang nói)</w:t>
      </w:r>
    </w:p>
    <w:p>
      <w:pPr>
        <w:pStyle w:val="ListBullet"/>
      </w:pPr>
      <w:r>
        <w:t>Large tap targets: Bottom navigation dạng pill, dễ chạm</w:t>
      </w:r>
    </w:p>
    <w:p>
      <w:pPr>
        <w:pStyle w:val="ListBullet"/>
      </w:pPr>
      <w:r>
        <w:t>Minimal visual dependency: Có thể dùng app mà không cần nhìn màn hình</w:t>
      </w:r>
    </w:p>
    <w:p>
      <w:r>
        <w:br w:type="page"/>
      </w:r>
    </w:p>
    <w:p>
      <w:pPr>
        <w:pStyle w:val="Heading1"/>
      </w:pPr>
      <w:r>
        <w:rPr>
          <w:color w:val="1A3263"/>
        </w:rPr>
        <w:t>9. Phân tích hiệu suất &amp; khả năng mở rộng</w:t>
      </w:r>
    </w:p>
    <w:p>
      <w:pPr>
        <w:pStyle w:val="Heading2"/>
      </w:pPr>
      <w:r>
        <w:rPr>
          <w:color w:val="1A3263"/>
        </w:rPr>
        <w:t>9.1 Hiệu suất hiện tại</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Metric</w:t>
            </w:r>
          </w:p>
        </w:tc>
        <w:tc>
          <w:tcPr>
            <w:tcW w:type="dxa" w:w="3135"/>
          </w:tcPr>
          <w:p>
            <w:r>
              <w:rPr>
                <w:b/>
                <w:sz w:val="18"/>
              </w:rPr>
              <w:t>Giá trị ước tính</w:t>
            </w:r>
          </w:p>
        </w:tc>
        <w:tc>
          <w:tcPr>
            <w:tcW w:type="dxa" w:w="3135"/>
          </w:tcPr>
          <w:p>
            <w:r>
              <w:rPr>
                <w:b/>
                <w:sz w:val="18"/>
              </w:rPr>
              <w:t>Đánh giá</w:t>
            </w:r>
          </w:p>
        </w:tc>
      </w:tr>
      <w:tr>
        <w:tc>
          <w:tcPr>
            <w:tcW w:type="dxa" w:w="3135"/>
          </w:tcPr>
          <w:p>
            <w:r>
              <w:rPr>
                <w:sz w:val="18"/>
              </w:rPr>
              <w:t>App startup time</w:t>
            </w:r>
          </w:p>
        </w:tc>
        <w:tc>
          <w:tcPr>
            <w:tcW w:type="dxa" w:w="3135"/>
          </w:tcPr>
          <w:p>
            <w:r>
              <w:rPr>
                <w:sz w:val="18"/>
              </w:rPr>
              <w:t>2-4s (Flutter cold start)</w:t>
            </w:r>
          </w:p>
        </w:tc>
        <w:tc>
          <w:tcPr>
            <w:tcW w:type="dxa" w:w="3135"/>
          </w:tcPr>
          <w:p>
            <w:r>
              <w:rPr>
                <w:sz w:val="18"/>
              </w:rPr>
              <w:t>Chấp nhận được</w:t>
            </w:r>
          </w:p>
        </w:tc>
      </w:tr>
      <w:tr>
        <w:tc>
          <w:tcPr>
            <w:tcW w:type="dxa" w:w="3135"/>
          </w:tcPr>
          <w:p>
            <w:r>
              <w:rPr>
                <w:sz w:val="18"/>
              </w:rPr>
              <w:t>Voice latency (end-to-end)</w:t>
            </w:r>
          </w:p>
        </w:tc>
        <w:tc>
          <w:tcPr>
            <w:tcW w:type="dxa" w:w="3135"/>
          </w:tcPr>
          <w:p>
            <w:r>
              <w:rPr>
                <w:sz w:val="18"/>
              </w:rPr>
              <w:t>500ms-2s (Gemini + LiveKit)</w:t>
            </w:r>
          </w:p>
        </w:tc>
        <w:tc>
          <w:tcPr>
            <w:tcW w:type="dxa" w:w="3135"/>
          </w:tcPr>
          <w:p>
            <w:r>
              <w:rPr>
                <w:sz w:val="18"/>
              </w:rPr>
              <w:t>Tốt cho voice AI</w:t>
            </w:r>
          </w:p>
        </w:tc>
      </w:tr>
      <w:tr>
        <w:tc>
          <w:tcPr>
            <w:tcW w:type="dxa" w:w="3135"/>
          </w:tcPr>
          <w:p>
            <w:r>
              <w:rPr>
                <w:sz w:val="18"/>
              </w:rPr>
              <w:t>Chat message delivery</w:t>
            </w:r>
          </w:p>
        </w:tc>
        <w:tc>
          <w:tcPr>
            <w:tcW w:type="dxa" w:w="3135"/>
          </w:tcPr>
          <w:p>
            <w:r>
              <w:rPr>
                <w:sz w:val="18"/>
              </w:rPr>
              <w:t>&lt;500ms (WebSocket)</w:t>
            </w:r>
          </w:p>
        </w:tc>
        <w:tc>
          <w:tcPr>
            <w:tcW w:type="dxa" w:w="3135"/>
          </w:tcPr>
          <w:p>
            <w:r>
              <w:rPr>
                <w:sz w:val="18"/>
              </w:rPr>
              <w:t>Tốt</w:t>
            </w:r>
          </w:p>
        </w:tc>
      </w:tr>
      <w:tr>
        <w:tc>
          <w:tcPr>
            <w:tcW w:type="dxa" w:w="3135"/>
          </w:tcPr>
          <w:p>
            <w:r>
              <w:rPr>
                <w:sz w:val="18"/>
              </w:rPr>
              <w:t>Push notification</w:t>
            </w:r>
          </w:p>
        </w:tc>
        <w:tc>
          <w:tcPr>
            <w:tcW w:type="dxa" w:w="3135"/>
          </w:tcPr>
          <w:p>
            <w:r>
              <w:rPr>
                <w:sz w:val="18"/>
              </w:rPr>
              <w:t>1-3s (APNs/FCM)</w:t>
            </w:r>
          </w:p>
        </w:tc>
        <w:tc>
          <w:tcPr>
            <w:tcW w:type="dxa" w:w="3135"/>
          </w:tcPr>
          <w:p>
            <w:r>
              <w:rPr>
                <w:sz w:val="18"/>
              </w:rPr>
              <w:t>Chuẩn ngành</w:t>
            </w:r>
          </w:p>
        </w:tc>
      </w:tr>
      <w:tr>
        <w:tc>
          <w:tcPr>
            <w:tcW w:type="dxa" w:w="3135"/>
          </w:tcPr>
          <w:p>
            <w:r>
              <w:rPr>
                <w:sz w:val="18"/>
              </w:rPr>
              <w:t>API response time</w:t>
            </w:r>
          </w:p>
        </w:tc>
        <w:tc>
          <w:tcPr>
            <w:tcW w:type="dxa" w:w="3135"/>
          </w:tcPr>
          <w:p>
            <w:r>
              <w:rPr>
                <w:sz w:val="18"/>
              </w:rPr>
              <w:t>50-200ms (Go backend)</w:t>
            </w:r>
          </w:p>
        </w:tc>
        <w:tc>
          <w:tcPr>
            <w:tcW w:type="dxa" w:w="3135"/>
          </w:tcPr>
          <w:p>
            <w:r>
              <w:rPr>
                <w:sz w:val="18"/>
              </w:rPr>
              <w:t>Tốt</w:t>
            </w:r>
          </w:p>
        </w:tc>
      </w:tr>
      <w:tr>
        <w:tc>
          <w:tcPr>
            <w:tcW w:type="dxa" w:w="3135"/>
          </w:tcPr>
          <w:p>
            <w:r>
              <w:rPr>
                <w:sz w:val="18"/>
              </w:rPr>
              <w:t>Wake-word detection</w:t>
            </w:r>
          </w:p>
        </w:tc>
        <w:tc>
          <w:tcPr>
            <w:tcW w:type="dxa" w:w="3135"/>
          </w:tcPr>
          <w:p>
            <w:r>
              <w:rPr>
                <w:sz w:val="18"/>
              </w:rPr>
              <w:t>&lt;100ms (on-device TFLite)</w:t>
            </w:r>
          </w:p>
        </w:tc>
        <w:tc>
          <w:tcPr>
            <w:tcW w:type="dxa" w:w="3135"/>
          </w:tcPr>
          <w:p>
            <w:r>
              <w:rPr>
                <w:sz w:val="18"/>
              </w:rPr>
              <w:t>Rất tốt</w:t>
            </w:r>
          </w:p>
        </w:tc>
      </w:tr>
      <w:tr>
        <w:tc>
          <w:tcPr>
            <w:tcW w:type="dxa" w:w="3135"/>
          </w:tcPr>
          <w:p>
            <w:r>
              <w:rPr>
                <w:sz w:val="18"/>
              </w:rPr>
              <w:t>LiveKit connection</w:t>
            </w:r>
          </w:p>
        </w:tc>
        <w:tc>
          <w:tcPr>
            <w:tcW w:type="dxa" w:w="3135"/>
          </w:tcPr>
          <w:p>
            <w:r>
              <w:rPr>
                <w:sz w:val="18"/>
              </w:rPr>
              <w:t>1-3s initial connect</w:t>
            </w:r>
          </w:p>
        </w:tc>
        <w:tc>
          <w:tcPr>
            <w:tcW w:type="dxa" w:w="3135"/>
          </w:tcPr>
          <w:p>
            <w:r>
              <w:rPr>
                <w:sz w:val="18"/>
              </w:rPr>
              <w:t>Chấp nhận được</w:t>
            </w:r>
          </w:p>
        </w:tc>
      </w:tr>
      <w:tr>
        <w:tc>
          <w:tcPr>
            <w:tcW w:type="dxa" w:w="3135"/>
          </w:tcPr>
          <w:p>
            <w:r>
              <w:rPr>
                <w:sz w:val="18"/>
              </w:rPr>
              <w:t>Battery consumption</w:t>
            </w:r>
          </w:p>
        </w:tc>
        <w:tc>
          <w:tcPr>
            <w:tcW w:type="dxa" w:w="3135"/>
          </w:tcPr>
          <w:p>
            <w:r>
              <w:rPr>
                <w:sz w:val="18"/>
              </w:rPr>
              <w:t>Cao (always-listening mic + LiveKit)</w:t>
            </w:r>
          </w:p>
        </w:tc>
        <w:tc>
          <w:tcPr>
            <w:tcW w:type="dxa" w:w="3135"/>
          </w:tcPr>
          <w:p>
            <w:r>
              <w:rPr>
                <w:sz w:val="18"/>
              </w:rPr>
              <w:t>Cần tối ưu</w:t>
            </w:r>
          </w:p>
        </w:tc>
      </w:tr>
    </w:tbl>
    <w:p>
      <w:pPr>
        <w:pStyle w:val="Heading2"/>
      </w:pPr>
      <w:r>
        <w:rPr>
          <w:color w:val="1A3263"/>
        </w:rPr>
        <w:t>9.2 Khả năng mở rộng (Scalability)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Users đồng thời</w:t>
            </w:r>
          </w:p>
        </w:tc>
        <w:tc>
          <w:tcPr>
            <w:tcW w:type="dxa" w:w="3135"/>
          </w:tcPr>
          <w:p>
            <w:r>
              <w:rPr>
                <w:b/>
                <w:sz w:val="18"/>
              </w:rPr>
              <w:t>Infrastructure cần</w:t>
            </w:r>
          </w:p>
        </w:tc>
        <w:tc>
          <w:tcPr>
            <w:tcW w:type="dxa" w:w="3135"/>
          </w:tcPr>
          <w:p>
            <w:r>
              <w:rPr>
                <w:b/>
                <w:sz w:val="18"/>
              </w:rPr>
              <w:t>Chi phí ước tính/tháng</w:t>
            </w:r>
          </w:p>
        </w:tc>
      </w:tr>
      <w:tr>
        <w:tc>
          <w:tcPr>
            <w:tcW w:type="dxa" w:w="3135"/>
          </w:tcPr>
          <w:p>
            <w:r>
              <w:rPr>
                <w:sz w:val="18"/>
              </w:rPr>
              <w:t>1-50</w:t>
            </w:r>
          </w:p>
        </w:tc>
        <w:tc>
          <w:tcPr>
            <w:tcW w:type="dxa" w:w="3135"/>
          </w:tcPr>
          <w:p>
            <w:r>
              <w:rPr>
                <w:sz w:val="18"/>
              </w:rPr>
              <w:t>1 VPS 2vCPU/4GB + LiveKit Cloud free tier</w:t>
            </w:r>
          </w:p>
        </w:tc>
        <w:tc>
          <w:tcPr>
            <w:tcW w:type="dxa" w:w="3135"/>
          </w:tcPr>
          <w:p>
            <w:r>
              <w:rPr>
                <w:sz w:val="18"/>
              </w:rPr>
              <w:t>$30-60</w:t>
            </w:r>
          </w:p>
        </w:tc>
      </w:tr>
      <w:tr>
        <w:tc>
          <w:tcPr>
            <w:tcW w:type="dxa" w:w="3135"/>
          </w:tcPr>
          <w:p>
            <w:r>
              <w:rPr>
                <w:sz w:val="18"/>
              </w:rPr>
              <w:t>50-200</w:t>
            </w:r>
          </w:p>
        </w:tc>
        <w:tc>
          <w:tcPr>
            <w:tcW w:type="dxa" w:w="3135"/>
          </w:tcPr>
          <w:p>
            <w:r>
              <w:rPr>
                <w:sz w:val="18"/>
              </w:rPr>
              <w:t>1 VPS 4vCPU/8GB + LiveKit Cloud starter</w:t>
            </w:r>
          </w:p>
        </w:tc>
        <w:tc>
          <w:tcPr>
            <w:tcW w:type="dxa" w:w="3135"/>
          </w:tcPr>
          <w:p>
            <w:r>
              <w:rPr>
                <w:sz w:val="18"/>
              </w:rPr>
              <w:t>$60-130</w:t>
            </w:r>
          </w:p>
        </w:tc>
      </w:tr>
      <w:tr>
        <w:tc>
          <w:tcPr>
            <w:tcW w:type="dxa" w:w="3135"/>
          </w:tcPr>
          <w:p>
            <w:r>
              <w:rPr>
                <w:sz w:val="18"/>
              </w:rPr>
              <w:t>200-1000</w:t>
            </w:r>
          </w:p>
        </w:tc>
        <w:tc>
          <w:tcPr>
            <w:tcW w:type="dxa" w:w="3135"/>
          </w:tcPr>
          <w:p>
            <w:r>
              <w:rPr>
                <w:sz w:val="18"/>
              </w:rPr>
              <w:t>2 VPS + managed PG + LiveKit Growth</w:t>
            </w:r>
          </w:p>
        </w:tc>
        <w:tc>
          <w:tcPr>
            <w:tcW w:type="dxa" w:w="3135"/>
          </w:tcPr>
          <w:p>
            <w:r>
              <w:rPr>
                <w:sz w:val="18"/>
              </w:rPr>
              <w:t>$300-600</w:t>
            </w:r>
          </w:p>
        </w:tc>
      </w:tr>
      <w:tr>
        <w:tc>
          <w:tcPr>
            <w:tcW w:type="dxa" w:w="3135"/>
          </w:tcPr>
          <w:p>
            <w:r>
              <w:rPr>
                <w:sz w:val="18"/>
              </w:rPr>
              <w:t>1000-5000</w:t>
            </w:r>
          </w:p>
        </w:tc>
        <w:tc>
          <w:tcPr>
            <w:tcW w:type="dxa" w:w="3135"/>
          </w:tcPr>
          <w:p>
            <w:r>
              <w:rPr>
                <w:sz w:val="18"/>
              </w:rPr>
              <w:t>Kubernetes cluster + managed services</w:t>
            </w:r>
          </w:p>
        </w:tc>
        <w:tc>
          <w:tcPr>
            <w:tcW w:type="dxa" w:w="3135"/>
          </w:tcPr>
          <w:p>
            <w:r>
              <w:rPr>
                <w:sz w:val="18"/>
              </w:rPr>
              <w:t>$1,000-3,000</w:t>
            </w:r>
          </w:p>
        </w:tc>
      </w:tr>
      <w:tr>
        <w:tc>
          <w:tcPr>
            <w:tcW w:type="dxa" w:w="3135"/>
          </w:tcPr>
          <w:p>
            <w:r>
              <w:rPr>
                <w:sz w:val="18"/>
              </w:rPr>
              <w:t>5000+</w:t>
            </w:r>
          </w:p>
        </w:tc>
        <w:tc>
          <w:tcPr>
            <w:tcW w:type="dxa" w:w="3135"/>
          </w:tcPr>
          <w:p>
            <w:r>
              <w:rPr>
                <w:sz w:val="18"/>
              </w:rPr>
              <w:t>Multi-region, auto-scaling, CDN</w:t>
            </w:r>
          </w:p>
        </w:tc>
        <w:tc>
          <w:tcPr>
            <w:tcW w:type="dxa" w:w="3135"/>
          </w:tcPr>
          <w:p>
            <w:r>
              <w:rPr>
                <w:sz w:val="18"/>
              </w:rPr>
              <w:t>$5,000+</w:t>
            </w:r>
          </w:p>
        </w:tc>
      </w:tr>
    </w:tbl>
    <w:p>
      <w:pPr>
        <w:pStyle w:val="Heading2"/>
      </w:pPr>
      <w:r>
        <w:rPr>
          <w:color w:val="1A3263"/>
        </w:rPr>
        <w:t>9.3 Bottlenecks tiềm năng</w:t>
      </w:r>
    </w:p>
    <w:p>
      <w:pPr>
        <w:pStyle w:val="ListBullet"/>
      </w:pPr>
      <w:r>
        <w:t>Gemini Live API: 15 phút/session, rate limits chưa rõ cho scale lớn</w:t>
      </w:r>
    </w:p>
    <w:p>
      <w:pPr>
        <w:pStyle w:val="ListBullet"/>
      </w:pPr>
      <w:r>
        <w:t>LiveKit concurrent rooms: Mỗi user = 1 room luôn mở, tốn tài nguyên server</w:t>
      </w:r>
    </w:p>
    <w:p>
      <w:pPr>
        <w:pStyle w:val="ListBullet"/>
      </w:pPr>
      <w:r>
        <w:t>yt-dlp (music): Chạy subprocess trên server, không scale tốt</w:t>
      </w:r>
    </w:p>
    <w:p>
      <w:pPr>
        <w:pStyle w:val="ListBullet"/>
      </w:pPr>
      <w:r>
        <w:t>PostgreSQL single instance: Cần read replicas khi &gt;1000 users</w:t>
      </w:r>
    </w:p>
    <w:p>
      <w:pPr>
        <w:pStyle w:val="ListBullet"/>
      </w:pPr>
      <w:r>
        <w:t>MinIO single node: Cần cluster mode cho high availability</w:t>
      </w:r>
    </w:p>
    <w:p>
      <w:pPr>
        <w:pStyle w:val="ListBullet"/>
      </w:pPr>
      <w:r>
        <w:t>Wake-word + foreground service: Tốn pin đáng kể trên mobile</w:t>
      </w:r>
    </w:p>
    <w:p>
      <w:r>
        <w:br w:type="page"/>
      </w:r>
    </w:p>
    <w:p>
      <w:pPr>
        <w:pStyle w:val="Heading1"/>
      </w:pPr>
      <w:r>
        <w:rPr>
          <w:color w:val="1A3263"/>
        </w:rPr>
        <w:t>10. Phân tích bảo mật &amp; quyền riêng tư</w:t>
      </w:r>
    </w:p>
    <w:p>
      <w:pPr>
        <w:pStyle w:val="Heading2"/>
      </w:pPr>
      <w:r>
        <w:rPr>
          <w:color w:val="1A3263"/>
        </w:rPr>
        <w:t>10.1 Đánh giá bảo mật</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Khía cạnh</w:t>
            </w:r>
          </w:p>
        </w:tc>
        <w:tc>
          <w:tcPr>
            <w:tcW w:type="dxa" w:w="3135"/>
          </w:tcPr>
          <w:p>
            <w:r>
              <w:rPr>
                <w:b/>
                <w:sz w:val="18"/>
              </w:rPr>
              <w:t>Triển khai</w:t>
            </w:r>
          </w:p>
        </w:tc>
        <w:tc>
          <w:tcPr>
            <w:tcW w:type="dxa" w:w="3135"/>
          </w:tcPr>
          <w:p>
            <w:r>
              <w:rPr>
                <w:b/>
                <w:sz w:val="18"/>
              </w:rPr>
              <w:t>Đánh giá</w:t>
            </w:r>
          </w:p>
        </w:tc>
      </w:tr>
      <w:tr>
        <w:tc>
          <w:tcPr>
            <w:tcW w:type="dxa" w:w="3135"/>
          </w:tcPr>
          <w:p>
            <w:r>
              <w:rPr>
                <w:sz w:val="18"/>
              </w:rPr>
              <w:t>Authentication</w:t>
            </w:r>
          </w:p>
        </w:tc>
        <w:tc>
          <w:tcPr>
            <w:tcW w:type="dxa" w:w="3135"/>
          </w:tcPr>
          <w:p>
            <w:r>
              <w:rPr>
                <w:sz w:val="18"/>
              </w:rPr>
              <w:t>Google OAuth2 → JWT (HS256, 1h access, 30d refresh)</w:t>
            </w:r>
          </w:p>
        </w:tc>
        <w:tc>
          <w:tcPr>
            <w:tcW w:type="dxa" w:w="3135"/>
          </w:tcPr>
          <w:p>
            <w:r>
              <w:rPr>
                <w:sz w:val="18"/>
              </w:rPr>
              <w:t>Tốt</w:t>
            </w:r>
          </w:p>
        </w:tc>
      </w:tr>
      <w:tr>
        <w:tc>
          <w:tcPr>
            <w:tcW w:type="dxa" w:w="3135"/>
          </w:tcPr>
          <w:p>
            <w:r>
              <w:rPr>
                <w:sz w:val="18"/>
              </w:rPr>
              <w:t>Token storage</w:t>
            </w:r>
          </w:p>
        </w:tc>
        <w:tc>
          <w:tcPr>
            <w:tcW w:type="dxa" w:w="3135"/>
          </w:tcPr>
          <w:p>
            <w:r>
              <w:rPr>
                <w:sz w:val="18"/>
              </w:rPr>
              <w:t>flutter_secure_storage (Keychain/Keystore)</w:t>
            </w:r>
          </w:p>
        </w:tc>
        <w:tc>
          <w:tcPr>
            <w:tcW w:type="dxa" w:w="3135"/>
          </w:tcPr>
          <w:p>
            <w:r>
              <w:rPr>
                <w:sz w:val="18"/>
              </w:rPr>
              <w:t>Tốt</w:t>
            </w:r>
          </w:p>
        </w:tc>
      </w:tr>
      <w:tr>
        <w:tc>
          <w:tcPr>
            <w:tcW w:type="dxa" w:w="3135"/>
          </w:tcPr>
          <w:p>
            <w:r>
              <w:rPr>
                <w:sz w:val="18"/>
              </w:rPr>
              <w:t>API transport</w:t>
            </w:r>
          </w:p>
        </w:tc>
        <w:tc>
          <w:tcPr>
            <w:tcW w:type="dxa" w:w="3135"/>
          </w:tcPr>
          <w:p>
            <w:r>
              <w:rPr>
                <w:sz w:val="18"/>
              </w:rPr>
              <w:t>HTTPS/WSS (TLS)</w:t>
            </w:r>
          </w:p>
        </w:tc>
        <w:tc>
          <w:tcPr>
            <w:tcW w:type="dxa" w:w="3135"/>
          </w:tcPr>
          <w:p>
            <w:r>
              <w:rPr>
                <w:sz w:val="18"/>
              </w:rPr>
              <w:t>Tốt</w:t>
            </w:r>
          </w:p>
        </w:tc>
      </w:tr>
      <w:tr>
        <w:tc>
          <w:tcPr>
            <w:tcW w:type="dxa" w:w="3135"/>
          </w:tcPr>
          <w:p>
            <w:r>
              <w:rPr>
                <w:sz w:val="18"/>
              </w:rPr>
              <w:t>Internal API auth</w:t>
            </w:r>
          </w:p>
        </w:tc>
        <w:tc>
          <w:tcPr>
            <w:tcW w:type="dxa" w:w="3135"/>
          </w:tcPr>
          <w:p>
            <w:r>
              <w:rPr>
                <w:sz w:val="18"/>
              </w:rPr>
              <w:t>Shared secret (constant-time comparison)</w:t>
            </w:r>
          </w:p>
        </w:tc>
        <w:tc>
          <w:tcPr>
            <w:tcW w:type="dxa" w:w="3135"/>
          </w:tcPr>
          <w:p>
            <w:r>
              <w:rPr>
                <w:sz w:val="18"/>
              </w:rPr>
              <w:t>Chấp nhận được</w:t>
            </w:r>
          </w:p>
        </w:tc>
      </w:tr>
      <w:tr>
        <w:tc>
          <w:tcPr>
            <w:tcW w:type="dxa" w:w="3135"/>
          </w:tcPr>
          <w:p>
            <w:r>
              <w:rPr>
                <w:sz w:val="18"/>
              </w:rPr>
              <w:t>Input validation</w:t>
            </w:r>
          </w:p>
        </w:tc>
        <w:tc>
          <w:tcPr>
            <w:tcW w:type="dxa" w:w="3135"/>
          </w:tcPr>
          <w:p>
            <w:r>
              <w:rPr>
                <w:sz w:val="18"/>
              </w:rPr>
              <w:t>Cơ bản trong handlers</w:t>
            </w:r>
          </w:p>
        </w:tc>
        <w:tc>
          <w:tcPr>
            <w:tcW w:type="dxa" w:w="3135"/>
          </w:tcPr>
          <w:p>
            <w:r>
              <w:rPr>
                <w:sz w:val="18"/>
              </w:rPr>
              <w:t>Cần cải thiện</w:t>
            </w:r>
          </w:p>
        </w:tc>
      </w:tr>
      <w:tr>
        <w:tc>
          <w:tcPr>
            <w:tcW w:type="dxa" w:w="3135"/>
          </w:tcPr>
          <w:p>
            <w:r>
              <w:rPr>
                <w:sz w:val="18"/>
              </w:rPr>
              <w:t>Rate limiting</w:t>
            </w:r>
          </w:p>
        </w:tc>
        <w:tc>
          <w:tcPr>
            <w:tcW w:type="dxa" w:w="3135"/>
          </w:tcPr>
          <w:p>
            <w:r>
              <w:rPr>
                <w:sz w:val="18"/>
              </w:rPr>
              <w:t>Chỉ có emergency 60s cooldown</w:t>
            </w:r>
          </w:p>
        </w:tc>
        <w:tc>
          <w:tcPr>
            <w:tcW w:type="dxa" w:w="3135"/>
          </w:tcPr>
          <w:p>
            <w:r>
              <w:rPr>
                <w:sz w:val="18"/>
              </w:rPr>
              <w:t>Yếu — cần rate limit toàn API</w:t>
            </w:r>
          </w:p>
        </w:tc>
      </w:tr>
      <w:tr>
        <w:tc>
          <w:tcPr>
            <w:tcW w:type="dxa" w:w="3135"/>
          </w:tcPr>
          <w:p>
            <w:r>
              <w:rPr>
                <w:sz w:val="18"/>
              </w:rPr>
              <w:t>SQL injection</w:t>
            </w:r>
          </w:p>
        </w:tc>
        <w:tc>
          <w:tcPr>
            <w:tcW w:type="dxa" w:w="3135"/>
          </w:tcPr>
          <w:p>
            <w:r>
              <w:rPr>
                <w:sz w:val="18"/>
              </w:rPr>
              <w:t>pgx parameterized queries</w:t>
            </w:r>
          </w:p>
        </w:tc>
        <w:tc>
          <w:tcPr>
            <w:tcW w:type="dxa" w:w="3135"/>
          </w:tcPr>
          <w:p>
            <w:r>
              <w:rPr>
                <w:sz w:val="18"/>
              </w:rPr>
              <w:t>Tốt</w:t>
            </w:r>
          </w:p>
        </w:tc>
      </w:tr>
      <w:tr>
        <w:tc>
          <w:tcPr>
            <w:tcW w:type="dxa" w:w="3135"/>
          </w:tcPr>
          <w:p>
            <w:r>
              <w:rPr>
                <w:sz w:val="18"/>
              </w:rPr>
              <w:t>CORS</w:t>
            </w:r>
          </w:p>
        </w:tc>
        <w:tc>
          <w:tcPr>
            <w:tcW w:type="dxa" w:w="3135"/>
          </w:tcPr>
          <w:p>
            <w:r>
              <w:rPr>
                <w:sz w:val="18"/>
              </w:rPr>
              <w:t>Cấu hình trong middleware</w:t>
            </w:r>
          </w:p>
        </w:tc>
        <w:tc>
          <w:tcPr>
            <w:tcW w:type="dxa" w:w="3135"/>
          </w:tcPr>
          <w:p>
            <w:r>
              <w:rPr>
                <w:sz w:val="18"/>
              </w:rPr>
              <w:t>Cần kiểm tra</w:t>
            </w:r>
          </w:p>
        </w:tc>
      </w:tr>
      <w:tr>
        <w:tc>
          <w:tcPr>
            <w:tcW w:type="dxa" w:w="3135"/>
          </w:tcPr>
          <w:p>
            <w:r>
              <w:rPr>
                <w:sz w:val="18"/>
              </w:rPr>
              <w:t>Data encryption at rest</w:t>
            </w:r>
          </w:p>
        </w:tc>
        <w:tc>
          <w:tcPr>
            <w:tcW w:type="dxa" w:w="3135"/>
          </w:tcPr>
          <w:p>
            <w:r>
              <w:rPr>
                <w:sz w:val="18"/>
              </w:rPr>
              <w:t>Không (PostgreSQL default)</w:t>
            </w:r>
          </w:p>
        </w:tc>
        <w:tc>
          <w:tcPr>
            <w:tcW w:type="dxa" w:w="3135"/>
          </w:tcPr>
          <w:p>
            <w:r>
              <w:rPr>
                <w:sz w:val="18"/>
              </w:rPr>
              <w:t>Cần cải thiện</w:t>
            </w:r>
          </w:p>
        </w:tc>
      </w:tr>
      <w:tr>
        <w:tc>
          <w:tcPr>
            <w:tcW w:type="dxa" w:w="3135"/>
          </w:tcPr>
          <w:p>
            <w:r>
              <w:rPr>
                <w:sz w:val="18"/>
              </w:rPr>
              <w:t>Audit logging</w:t>
            </w:r>
          </w:p>
        </w:tc>
        <w:tc>
          <w:tcPr>
            <w:tcW w:type="dxa" w:w="3135"/>
          </w:tcPr>
          <w:p>
            <w:r>
              <w:rPr>
                <w:sz w:val="18"/>
              </w:rPr>
              <w:t>Có (audit_logs table, append-only)</w:t>
            </w:r>
          </w:p>
        </w:tc>
        <w:tc>
          <w:tcPr>
            <w:tcW w:type="dxa" w:w="3135"/>
          </w:tcPr>
          <w:p>
            <w:r>
              <w:rPr>
                <w:sz w:val="18"/>
              </w:rPr>
              <w:t>Tốt</w:t>
            </w:r>
          </w:p>
        </w:tc>
      </w:tr>
    </w:tbl>
    <w:p>
      <w:pPr>
        <w:pStyle w:val="Heading2"/>
      </w:pPr>
      <w:r>
        <w:rPr>
          <w:color w:val="1A3263"/>
        </w:rPr>
        <w:t>10.2 Rủi ro quyền riêng tư</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Rủi ro</w:t>
            </w:r>
          </w:p>
        </w:tc>
        <w:tc>
          <w:tcPr>
            <w:tcW w:type="dxa" w:w="3135"/>
          </w:tcPr>
          <w:p>
            <w:r>
              <w:rPr>
                <w:b/>
                <w:sz w:val="18"/>
              </w:rPr>
              <w:t>Mức độ</w:t>
            </w:r>
          </w:p>
        </w:tc>
        <w:tc>
          <w:tcPr>
            <w:tcW w:type="dxa" w:w="3135"/>
          </w:tcPr>
          <w:p>
            <w:r>
              <w:rPr>
                <w:b/>
                <w:sz w:val="18"/>
              </w:rPr>
              <w:t>Giải pháp đề xuất</w:t>
            </w:r>
          </w:p>
        </w:tc>
      </w:tr>
      <w:tr>
        <w:tc>
          <w:tcPr>
            <w:tcW w:type="dxa" w:w="3135"/>
          </w:tcPr>
          <w:p>
            <w:r>
              <w:rPr>
                <w:sz w:val="18"/>
              </w:rPr>
              <w:t>Dữ liệu sức khỏe (HIPAA-adjacent)</w:t>
            </w:r>
          </w:p>
        </w:tc>
        <w:tc>
          <w:tcPr>
            <w:tcW w:type="dxa" w:w="3135"/>
          </w:tcPr>
          <w:p>
            <w:r>
              <w:rPr>
                <w:sz w:val="18"/>
              </w:rPr>
              <w:t>Cao</w:t>
            </w:r>
          </w:p>
        </w:tc>
        <w:tc>
          <w:tcPr>
            <w:tcW w:type="dxa" w:w="3135"/>
          </w:tcPr>
          <w:p>
            <w:r>
              <w:rPr>
                <w:sz w:val="18"/>
              </w:rPr>
              <w:t>Mã hóa at-rest, access control chặt, data retention policy</w:t>
            </w:r>
          </w:p>
        </w:tc>
      </w:tr>
      <w:tr>
        <w:tc>
          <w:tcPr>
            <w:tcW w:type="dxa" w:w="3135"/>
          </w:tcPr>
          <w:p>
            <w:r>
              <w:rPr>
                <w:sz w:val="18"/>
              </w:rPr>
              <w:t>Vị trí GPS liên tục</w:t>
            </w:r>
          </w:p>
        </w:tc>
        <w:tc>
          <w:tcPr>
            <w:tcW w:type="dxa" w:w="3135"/>
          </w:tcPr>
          <w:p>
            <w:r>
              <w:rPr>
                <w:sz w:val="18"/>
              </w:rPr>
              <w:t>Cao</w:t>
            </w:r>
          </w:p>
        </w:tc>
        <w:tc>
          <w:tcPr>
            <w:tcW w:type="dxa" w:w="3135"/>
          </w:tcPr>
          <w:p>
            <w:r>
              <w:rPr>
                <w:sz w:val="18"/>
              </w:rPr>
              <w:t>Chỉ thu thập khi cần, xóa sau 30 ngày, consent rõ ràng</w:t>
            </w:r>
          </w:p>
        </w:tc>
      </w:tr>
      <w:tr>
        <w:tc>
          <w:tcPr>
            <w:tcW w:type="dxa" w:w="3135"/>
          </w:tcPr>
          <w:p>
            <w:r>
              <w:rPr>
                <w:sz w:val="18"/>
              </w:rPr>
              <w:t>Voice recordings trên MinIO</w:t>
            </w:r>
          </w:p>
        </w:tc>
        <w:tc>
          <w:tcPr>
            <w:tcW w:type="dxa" w:w="3135"/>
          </w:tcPr>
          <w:p>
            <w:r>
              <w:rPr>
                <w:sz w:val="18"/>
              </w:rPr>
              <w:t>Cao</w:t>
            </w:r>
          </w:p>
        </w:tc>
        <w:tc>
          <w:tcPr>
            <w:tcW w:type="dxa" w:w="3135"/>
          </w:tcPr>
          <w:p>
            <w:r>
              <w:rPr>
                <w:sz w:val="18"/>
              </w:rPr>
              <w:t>Mã hóa, auto-delete sau period, không dùng cho training</w:t>
            </w:r>
          </w:p>
        </w:tc>
      </w:tr>
      <w:tr>
        <w:tc>
          <w:tcPr>
            <w:tcW w:type="dxa" w:w="3135"/>
          </w:tcPr>
          <w:p>
            <w:r>
              <w:rPr>
                <w:sz w:val="18"/>
              </w:rPr>
              <w:t>Audit logs chứa nội dung tương tác</w:t>
            </w:r>
          </w:p>
        </w:tc>
        <w:tc>
          <w:tcPr>
            <w:tcW w:type="dxa" w:w="3135"/>
          </w:tcPr>
          <w:p>
            <w:r>
              <w:rPr>
                <w:sz w:val="18"/>
              </w:rPr>
              <w:t>Trung bình</w:t>
            </w:r>
          </w:p>
        </w:tc>
        <w:tc>
          <w:tcPr>
            <w:tcW w:type="dxa" w:w="3135"/>
          </w:tcPr>
          <w:p>
            <w:r>
              <w:rPr>
                <w:sz w:val="18"/>
              </w:rPr>
              <w:t>Anonymize sau 90 ngày, access control</w:t>
            </w:r>
          </w:p>
        </w:tc>
      </w:tr>
      <w:tr>
        <w:tc>
          <w:tcPr>
            <w:tcW w:type="dxa" w:w="3135"/>
          </w:tcPr>
          <w:p>
            <w:r>
              <w:rPr>
                <w:sz w:val="18"/>
              </w:rPr>
              <w:t>Google OAuth dependency</w:t>
            </w:r>
          </w:p>
        </w:tc>
        <w:tc>
          <w:tcPr>
            <w:tcW w:type="dxa" w:w="3135"/>
          </w:tcPr>
          <w:p>
            <w:r>
              <w:rPr>
                <w:sz w:val="18"/>
              </w:rPr>
              <w:t>Trung bình</w:t>
            </w:r>
          </w:p>
        </w:tc>
        <w:tc>
          <w:tcPr>
            <w:tcW w:type="dxa" w:w="3135"/>
          </w:tcPr>
          <w:p>
            <w:r>
              <w:rPr>
                <w:sz w:val="18"/>
              </w:rPr>
              <w:t>Dữ liệu Google profile (email, avatar) — cần privacy policy</w:t>
            </w:r>
          </w:p>
        </w:tc>
      </w:tr>
      <w:tr>
        <w:tc>
          <w:tcPr>
            <w:tcW w:type="dxa" w:w="3135"/>
          </w:tcPr>
          <w:p>
            <w:r>
              <w:rPr>
                <w:sz w:val="18"/>
              </w:rPr>
              <w:t>API keys trong config files</w:t>
            </w:r>
          </w:p>
        </w:tc>
        <w:tc>
          <w:tcPr>
            <w:tcW w:type="dxa" w:w="3135"/>
          </w:tcPr>
          <w:p>
            <w:r>
              <w:rPr>
                <w:sz w:val="18"/>
              </w:rPr>
              <w:t>Trung bình</w:t>
            </w:r>
          </w:p>
        </w:tc>
        <w:tc>
          <w:tcPr>
            <w:tcW w:type="dxa" w:w="3135"/>
          </w:tcPr>
          <w:p>
            <w:r>
              <w:rPr>
                <w:sz w:val="18"/>
              </w:rPr>
              <w:t>Mapbox, Davoice license trong app_config.env — cần obfuscate</w:t>
            </w:r>
          </w:p>
        </w:tc>
      </w:tr>
    </w:tbl>
    <w:p>
      <w:pPr>
        <w:pStyle w:val="Heading2"/>
      </w:pPr>
      <w:r>
        <w:rPr>
          <w:color w:val="1A3263"/>
        </w:rPr>
        <w:t>10.3 Compliance considerations</w:t>
      </w:r>
    </w:p>
    <w:p>
      <w:r>
        <w:t>Với việc thu thập dữ liệu sức khỏe và vị trí của người khuyết tật, AiSee cần tuân thủ:</w:t>
      </w:r>
    </w:p>
    <w:p>
      <w:pPr>
        <w:pStyle w:val="ListBullet"/>
      </w:pPr>
      <w:r>
        <w:t>Luật An ninh mạng Việt Nam 2018: Lưu trữ dữ liệu trong nước, báo cáo khi yêu cầu</w:t>
      </w:r>
    </w:p>
    <w:p>
      <w:pPr>
        <w:pStyle w:val="ListBullet"/>
      </w:pPr>
      <w:r>
        <w:t>Nghị định 13/2023/NĐ-CP (Bảo vệ dữ liệu cá nhân): Consent rõ ràng, quyền xóa dữ liệu</w:t>
      </w:r>
    </w:p>
    <w:p>
      <w:pPr>
        <w:pStyle w:val="ListBullet"/>
      </w:pPr>
      <w:r>
        <w:t>GDPR (nếu mở rộng quốc tế): Right to be forgotten, data portability</w:t>
      </w:r>
    </w:p>
    <w:p>
      <w:pPr>
        <w:pStyle w:val="ListBullet"/>
      </w:pPr>
      <w:r>
        <w:t>Luật Người khuyết tật 2010: Đảm bảo tiếp cận công nghệ cho người khuyết tật</w:t>
      </w:r>
    </w:p>
    <w:p>
      <w:r>
        <w:br w:type="page"/>
      </w:r>
    </w:p>
    <w:p>
      <w:pPr>
        <w:pStyle w:val="Heading1"/>
      </w:pPr>
      <w:r>
        <w:rPr>
          <w:color w:val="1A3263"/>
        </w:rPr>
        <w:t>11. Phân tích mô hình kinh doanh &amp; monetization</w:t>
      </w:r>
    </w:p>
    <w:p>
      <w:pPr>
        <w:pStyle w:val="Heading2"/>
      </w:pPr>
      <w:r>
        <w:rPr>
          <w:color w:val="1A3263"/>
        </w:rPr>
        <w:t>11.1 Mô hình hiện tại</w:t>
      </w:r>
    </w:p>
    <w:p>
      <w:r>
        <w:t>Hiện tại AiSee KHÔNG có nguồn thu. Mô hình miễn phí hoàn toàn cho user, quảng cáo tùy chọn cho family member (chưa triển khai). Không có payment integration nào trong codebase.</w:t>
      </w:r>
    </w:p>
    <w:p>
      <w:pPr>
        <w:pStyle w:val="Heading2"/>
      </w:pPr>
      <w:r>
        <w:rPr>
          <w:color w:val="1A3263"/>
        </w:rPr>
        <w:t>11.2 Phân tích các mô hình monetization khả thi</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Mô hình</w:t>
            </w:r>
          </w:p>
        </w:tc>
        <w:tc>
          <w:tcPr>
            <w:tcW w:type="dxa" w:w="1881"/>
          </w:tcPr>
          <w:p>
            <w:r>
              <w:rPr>
                <w:b/>
                <w:sz w:val="18"/>
              </w:rPr>
              <w:t>Mô tả</w:t>
            </w:r>
          </w:p>
        </w:tc>
        <w:tc>
          <w:tcPr>
            <w:tcW w:type="dxa" w:w="1881"/>
          </w:tcPr>
          <w:p>
            <w:r>
              <w:rPr>
                <w:b/>
                <w:sz w:val="18"/>
              </w:rPr>
              <w:t>Ưu điểm</w:t>
            </w:r>
          </w:p>
        </w:tc>
        <w:tc>
          <w:tcPr>
            <w:tcW w:type="dxa" w:w="1881"/>
          </w:tcPr>
          <w:p>
            <w:r>
              <w:rPr>
                <w:b/>
                <w:sz w:val="18"/>
              </w:rPr>
              <w:t>Nhược điểm</w:t>
            </w:r>
          </w:p>
        </w:tc>
        <w:tc>
          <w:tcPr>
            <w:tcW w:type="dxa" w:w="1881"/>
          </w:tcPr>
          <w:p>
            <w:r>
              <w:rPr>
                <w:b/>
                <w:sz w:val="18"/>
              </w:rPr>
              <w:t>Khả thi</w:t>
            </w:r>
          </w:p>
        </w:tc>
      </w:tr>
      <w:tr>
        <w:tc>
          <w:tcPr>
            <w:tcW w:type="dxa" w:w="1881"/>
          </w:tcPr>
          <w:p>
            <w:r>
              <w:rPr>
                <w:sz w:val="18"/>
              </w:rPr>
              <w:t>Freemium</w:t>
            </w:r>
          </w:p>
        </w:tc>
        <w:tc>
          <w:tcPr>
            <w:tcW w:type="dxa" w:w="1881"/>
          </w:tcPr>
          <w:p>
            <w:r>
              <w:rPr>
                <w:sz w:val="18"/>
              </w:rPr>
              <w:t>Free basic + Premium features (unlimited sessions, priority support)</w:t>
            </w:r>
          </w:p>
        </w:tc>
        <w:tc>
          <w:tcPr>
            <w:tcW w:type="dxa" w:w="1881"/>
          </w:tcPr>
          <w:p>
            <w:r>
              <w:rPr>
                <w:sz w:val="18"/>
              </w:rPr>
              <w:t>Phổ biến, dễ hiểu</w:t>
            </w:r>
          </w:p>
        </w:tc>
        <w:tc>
          <w:tcPr>
            <w:tcW w:type="dxa" w:w="1881"/>
          </w:tcPr>
          <w:p>
            <w:r>
              <w:rPr>
                <w:sz w:val="18"/>
              </w:rPr>
              <w:t>Khó xác định ranh giới free/premium cho accessibility app</w:t>
            </w:r>
          </w:p>
        </w:tc>
        <w:tc>
          <w:tcPr>
            <w:tcW w:type="dxa" w:w="1881"/>
          </w:tcPr>
          <w:p>
            <w:r>
              <w:rPr>
                <w:sz w:val="18"/>
              </w:rPr>
              <w:t>Cao</w:t>
            </w:r>
          </w:p>
        </w:tc>
      </w:tr>
      <w:tr>
        <w:tc>
          <w:tcPr>
            <w:tcW w:type="dxa" w:w="1881"/>
          </w:tcPr>
          <w:p>
            <w:r>
              <w:rPr>
                <w:sz w:val="18"/>
              </w:rPr>
              <w:t>B2B/Institutional</w:t>
            </w:r>
          </w:p>
        </w:tc>
        <w:tc>
          <w:tcPr>
            <w:tcW w:type="dxa" w:w="1881"/>
          </w:tcPr>
          <w:p>
            <w:r>
              <w:rPr>
                <w:sz w:val="18"/>
              </w:rPr>
              <w:t>Bán cho bệnh viện, trung tâm khiếm thị, tổ chức NGO</w:t>
            </w:r>
          </w:p>
        </w:tc>
        <w:tc>
          <w:tcPr>
            <w:tcW w:type="dxa" w:w="1881"/>
          </w:tcPr>
          <w:p>
            <w:r>
              <w:rPr>
                <w:sz w:val="18"/>
              </w:rPr>
              <w:t>Revenue ổn định, volume lớn</w:t>
            </w:r>
          </w:p>
        </w:tc>
        <w:tc>
          <w:tcPr>
            <w:tcW w:type="dxa" w:w="1881"/>
          </w:tcPr>
          <w:p>
            <w:r>
              <w:rPr>
                <w:sz w:val="18"/>
              </w:rPr>
              <w:t>Chu kỳ sales dài, cần team BD</w:t>
            </w:r>
          </w:p>
        </w:tc>
        <w:tc>
          <w:tcPr>
            <w:tcW w:type="dxa" w:w="1881"/>
          </w:tcPr>
          <w:p>
            <w:r>
              <w:rPr>
                <w:sz w:val="18"/>
              </w:rPr>
              <w:t>Cao</w:t>
            </w:r>
          </w:p>
        </w:tc>
      </w:tr>
      <w:tr>
        <w:tc>
          <w:tcPr>
            <w:tcW w:type="dxa" w:w="1881"/>
          </w:tcPr>
          <w:p>
            <w:r>
              <w:rPr>
                <w:sz w:val="18"/>
              </w:rPr>
              <w:t>Government grants</w:t>
            </w:r>
          </w:p>
        </w:tc>
        <w:tc>
          <w:tcPr>
            <w:tcW w:type="dxa" w:w="1881"/>
          </w:tcPr>
          <w:p>
            <w:r>
              <w:rPr>
                <w:sz w:val="18"/>
              </w:rPr>
              <w:t>Tài trợ từ chính phủ, quỹ khuyết tật</w:t>
            </w:r>
          </w:p>
        </w:tc>
        <w:tc>
          <w:tcPr>
            <w:tcW w:type="dxa" w:w="1881"/>
          </w:tcPr>
          <w:p>
            <w:r>
              <w:rPr>
                <w:sz w:val="18"/>
              </w:rPr>
              <w:t>Không ảnh hưởng UX</w:t>
            </w:r>
          </w:p>
        </w:tc>
        <w:tc>
          <w:tcPr>
            <w:tcW w:type="dxa" w:w="1881"/>
          </w:tcPr>
          <w:p>
            <w:r>
              <w:rPr>
                <w:sz w:val="18"/>
              </w:rPr>
              <w:t>Không bền vững dài hạn</w:t>
            </w:r>
          </w:p>
        </w:tc>
        <w:tc>
          <w:tcPr>
            <w:tcW w:type="dxa" w:w="1881"/>
          </w:tcPr>
          <w:p>
            <w:r>
              <w:rPr>
                <w:sz w:val="18"/>
              </w:rPr>
              <w:t>Trung bình</w:t>
            </w:r>
          </w:p>
        </w:tc>
      </w:tr>
      <w:tr>
        <w:tc>
          <w:tcPr>
            <w:tcW w:type="dxa" w:w="1881"/>
          </w:tcPr>
          <w:p>
            <w:r>
              <w:rPr>
                <w:sz w:val="18"/>
              </w:rPr>
              <w:t>Subscription gia đình</w:t>
            </w:r>
          </w:p>
        </w:tc>
        <w:tc>
          <w:tcPr>
            <w:tcW w:type="dxa" w:w="1881"/>
          </w:tcPr>
          <w:p>
            <w:r>
              <w:rPr>
                <w:sz w:val="18"/>
              </w:rPr>
              <w:t>$2-5/tháng cho family dashboard premium</w:t>
            </w:r>
          </w:p>
        </w:tc>
        <w:tc>
          <w:tcPr>
            <w:tcW w:type="dxa" w:w="1881"/>
          </w:tcPr>
          <w:p>
            <w:r>
              <w:rPr>
                <w:sz w:val="18"/>
              </w:rPr>
              <w:t>Recurring revenue</w:t>
            </w:r>
          </w:p>
        </w:tc>
        <w:tc>
          <w:tcPr>
            <w:tcW w:type="dxa" w:w="1881"/>
          </w:tcPr>
          <w:p>
            <w:r>
              <w:rPr>
                <w:sz w:val="18"/>
              </w:rPr>
              <w:t>Thị trường VN nhạy giá</w:t>
            </w:r>
          </w:p>
        </w:tc>
        <w:tc>
          <w:tcPr>
            <w:tcW w:type="dxa" w:w="1881"/>
          </w:tcPr>
          <w:p>
            <w:r>
              <w:rPr>
                <w:sz w:val="18"/>
              </w:rPr>
              <w:t>Trung bình</w:t>
            </w:r>
          </w:p>
        </w:tc>
      </w:tr>
      <w:tr>
        <w:tc>
          <w:tcPr>
            <w:tcW w:type="dxa" w:w="1881"/>
          </w:tcPr>
          <w:p>
            <w:r>
              <w:rPr>
                <w:sz w:val="18"/>
              </w:rPr>
              <w:t>Ads (family role)</w:t>
            </w:r>
          </w:p>
        </w:tc>
        <w:tc>
          <w:tcPr>
            <w:tcW w:type="dxa" w:w="1881"/>
          </w:tcPr>
          <w:p>
            <w:r>
              <w:rPr>
                <w:sz w:val="18"/>
              </w:rPr>
              <w:t>Quảng cáo cho family members</w:t>
            </w:r>
          </w:p>
        </w:tc>
        <w:tc>
          <w:tcPr>
            <w:tcW w:type="dxa" w:w="1881"/>
          </w:tcPr>
          <w:p>
            <w:r>
              <w:rPr>
                <w:sz w:val="18"/>
              </w:rPr>
              <w:t>Không ảnh hưởng user chính</w:t>
            </w:r>
          </w:p>
        </w:tc>
        <w:tc>
          <w:tcPr>
            <w:tcW w:type="dxa" w:w="1881"/>
          </w:tcPr>
          <w:p>
            <w:r>
              <w:rPr>
                <w:sz w:val="18"/>
              </w:rPr>
              <w:t>Revenue thấp ở VN (~$0.5-1 CPM)</w:t>
            </w:r>
          </w:p>
        </w:tc>
        <w:tc>
          <w:tcPr>
            <w:tcW w:type="dxa" w:w="1881"/>
          </w:tcPr>
          <w:p>
            <w:r>
              <w:rPr>
                <w:sz w:val="18"/>
              </w:rPr>
              <w:t>Thấp</w:t>
            </w:r>
          </w:p>
        </w:tc>
      </w:tr>
      <w:tr>
        <w:tc>
          <w:tcPr>
            <w:tcW w:type="dxa" w:w="1881"/>
          </w:tcPr>
          <w:p>
            <w:r>
              <w:rPr>
                <w:sz w:val="18"/>
              </w:rPr>
              <w:t>Data insights (anonymized)</w:t>
            </w:r>
          </w:p>
        </w:tc>
        <w:tc>
          <w:tcPr>
            <w:tcW w:type="dxa" w:w="1881"/>
          </w:tcPr>
          <w:p>
            <w:r>
              <w:rPr>
                <w:sz w:val="18"/>
              </w:rPr>
              <w:t>Bán insights sức khỏe cho pharma/research</w:t>
            </w:r>
          </w:p>
        </w:tc>
        <w:tc>
          <w:tcPr>
            <w:tcW w:type="dxa" w:w="1881"/>
          </w:tcPr>
          <w:p>
            <w:r>
              <w:rPr>
                <w:sz w:val="18"/>
              </w:rPr>
              <w:t>High value data</w:t>
            </w:r>
          </w:p>
        </w:tc>
        <w:tc>
          <w:tcPr>
            <w:tcW w:type="dxa" w:w="1881"/>
          </w:tcPr>
          <w:p>
            <w:r>
              <w:rPr>
                <w:sz w:val="18"/>
              </w:rPr>
              <w:t>Ethical concerns, privacy risks</w:t>
            </w:r>
          </w:p>
        </w:tc>
        <w:tc>
          <w:tcPr>
            <w:tcW w:type="dxa" w:w="1881"/>
          </w:tcPr>
          <w:p>
            <w:r>
              <w:rPr>
                <w:sz w:val="18"/>
              </w:rPr>
              <w:t>Thấp</w:t>
            </w:r>
          </w:p>
        </w:tc>
      </w:tr>
    </w:tbl>
    <w:p>
      <w:pPr>
        <w:pStyle w:val="Heading2"/>
      </w:pPr>
      <w:r>
        <w:rPr>
          <w:color w:val="1A3263"/>
        </w:rPr>
        <w:t>11.3 Ước tính Revenue tiềm năng</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Kịch bản</w:t>
            </w:r>
          </w:p>
        </w:tc>
        <w:tc>
          <w:tcPr>
            <w:tcW w:type="dxa" w:w="1881"/>
          </w:tcPr>
          <w:p>
            <w:r>
              <w:rPr>
                <w:b/>
                <w:sz w:val="18"/>
              </w:rPr>
              <w:t>Users</w:t>
            </w:r>
          </w:p>
        </w:tc>
        <w:tc>
          <w:tcPr>
            <w:tcW w:type="dxa" w:w="1881"/>
          </w:tcPr>
          <w:p>
            <w:r>
              <w:rPr>
                <w:b/>
                <w:sz w:val="18"/>
              </w:rPr>
              <w:t>ARPU/tháng</w:t>
            </w:r>
          </w:p>
        </w:tc>
        <w:tc>
          <w:tcPr>
            <w:tcW w:type="dxa" w:w="1881"/>
          </w:tcPr>
          <w:p>
            <w:r>
              <w:rPr>
                <w:b/>
                <w:sz w:val="18"/>
              </w:rPr>
              <w:t>MRR</w:t>
            </w:r>
          </w:p>
        </w:tc>
        <w:tc>
          <w:tcPr>
            <w:tcW w:type="dxa" w:w="1881"/>
          </w:tcPr>
          <w:p>
            <w:r>
              <w:rPr>
                <w:b/>
                <w:sz w:val="18"/>
              </w:rPr>
              <w:t>ARR</w:t>
            </w:r>
          </w:p>
        </w:tc>
      </w:tr>
      <w:tr>
        <w:tc>
          <w:tcPr>
            <w:tcW w:type="dxa" w:w="1881"/>
          </w:tcPr>
          <w:p>
            <w:r>
              <w:rPr>
                <w:sz w:val="18"/>
              </w:rPr>
              <w:t>Conservative (Year 1)</w:t>
            </w:r>
          </w:p>
        </w:tc>
        <w:tc>
          <w:tcPr>
            <w:tcW w:type="dxa" w:w="1881"/>
          </w:tcPr>
          <w:p>
            <w:r>
              <w:rPr>
                <w:sz w:val="18"/>
              </w:rPr>
              <w:t>500 users, 200 families</w:t>
            </w:r>
          </w:p>
        </w:tc>
        <w:tc>
          <w:tcPr>
            <w:tcW w:type="dxa" w:w="1881"/>
          </w:tcPr>
          <w:p>
            <w:r>
              <w:rPr>
                <w:sz w:val="18"/>
              </w:rPr>
              <w:t>$0.5 (ads only)</w:t>
            </w:r>
          </w:p>
        </w:tc>
        <w:tc>
          <w:tcPr>
            <w:tcW w:type="dxa" w:w="1881"/>
          </w:tcPr>
          <w:p>
            <w:r>
              <w:rPr>
                <w:sz w:val="18"/>
              </w:rPr>
              <w:t>$100</w:t>
            </w:r>
          </w:p>
        </w:tc>
        <w:tc>
          <w:tcPr>
            <w:tcW w:type="dxa" w:w="1881"/>
          </w:tcPr>
          <w:p>
            <w:r>
              <w:rPr>
                <w:sz w:val="18"/>
              </w:rPr>
              <w:t>$1,200</w:t>
            </w:r>
          </w:p>
        </w:tc>
      </w:tr>
      <w:tr>
        <w:tc>
          <w:tcPr>
            <w:tcW w:type="dxa" w:w="1881"/>
          </w:tcPr>
          <w:p>
            <w:r>
              <w:rPr>
                <w:sz w:val="18"/>
              </w:rPr>
              <w:t>Moderate (Year 2)</w:t>
            </w:r>
          </w:p>
        </w:tc>
        <w:tc>
          <w:tcPr>
            <w:tcW w:type="dxa" w:w="1881"/>
          </w:tcPr>
          <w:p>
            <w:r>
              <w:rPr>
                <w:sz w:val="18"/>
              </w:rPr>
              <w:t>2,000 users, 1,000 families</w:t>
            </w:r>
          </w:p>
        </w:tc>
        <w:tc>
          <w:tcPr>
            <w:tcW w:type="dxa" w:w="1881"/>
          </w:tcPr>
          <w:p>
            <w:r>
              <w:rPr>
                <w:sz w:val="18"/>
              </w:rPr>
              <w:t>$2 (freemium + B2B)</w:t>
            </w:r>
          </w:p>
        </w:tc>
        <w:tc>
          <w:tcPr>
            <w:tcW w:type="dxa" w:w="1881"/>
          </w:tcPr>
          <w:p>
            <w:r>
              <w:rPr>
                <w:sz w:val="18"/>
              </w:rPr>
              <w:t>$2,000</w:t>
            </w:r>
          </w:p>
        </w:tc>
        <w:tc>
          <w:tcPr>
            <w:tcW w:type="dxa" w:w="1881"/>
          </w:tcPr>
          <w:p>
            <w:r>
              <w:rPr>
                <w:sz w:val="18"/>
              </w:rPr>
              <w:t>$24,000</w:t>
            </w:r>
          </w:p>
        </w:tc>
      </w:tr>
      <w:tr>
        <w:tc>
          <w:tcPr>
            <w:tcW w:type="dxa" w:w="1881"/>
          </w:tcPr>
          <w:p>
            <w:r>
              <w:rPr>
                <w:sz w:val="18"/>
              </w:rPr>
              <w:t>Optimistic (Year 3)</w:t>
            </w:r>
          </w:p>
        </w:tc>
        <w:tc>
          <w:tcPr>
            <w:tcW w:type="dxa" w:w="1881"/>
          </w:tcPr>
          <w:p>
            <w:r>
              <w:rPr>
                <w:sz w:val="18"/>
              </w:rPr>
              <w:t>10,000 users, 5,000 families</w:t>
            </w:r>
          </w:p>
        </w:tc>
        <w:tc>
          <w:tcPr>
            <w:tcW w:type="dxa" w:w="1881"/>
          </w:tcPr>
          <w:p>
            <w:r>
              <w:rPr>
                <w:sz w:val="18"/>
              </w:rPr>
              <w:t>$3 (multi-stream)</w:t>
            </w:r>
          </w:p>
        </w:tc>
        <w:tc>
          <w:tcPr>
            <w:tcW w:type="dxa" w:w="1881"/>
          </w:tcPr>
          <w:p>
            <w:r>
              <w:rPr>
                <w:sz w:val="18"/>
              </w:rPr>
              <w:t>$15,000</w:t>
            </w:r>
          </w:p>
        </w:tc>
        <w:tc>
          <w:tcPr>
            <w:tcW w:type="dxa" w:w="1881"/>
          </w:tcPr>
          <w:p>
            <w:r>
              <w:rPr>
                <w:sz w:val="18"/>
              </w:rPr>
              <w:t>$180,000</w:t>
            </w:r>
          </w:p>
        </w:tc>
      </w:tr>
    </w:tbl>
    <w:p>
      <w:r>
        <w:br w:type="page"/>
      </w:r>
    </w:p>
    <w:p>
      <w:pPr>
        <w:pStyle w:val="Heading1"/>
      </w:pPr>
      <w:r>
        <w:rPr>
          <w:color w:val="1A3263"/>
        </w:rPr>
        <w:t>12. Phân tích cạnh tranh</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Sản phẩm</w:t>
            </w:r>
          </w:p>
        </w:tc>
        <w:tc>
          <w:tcPr>
            <w:tcW w:type="dxa" w:w="1568"/>
          </w:tcPr>
          <w:p>
            <w:r>
              <w:rPr>
                <w:b/>
                <w:sz w:val="18"/>
              </w:rPr>
              <w:t>Đối tượng</w:t>
            </w:r>
          </w:p>
        </w:tc>
        <w:tc>
          <w:tcPr>
            <w:tcW w:type="dxa" w:w="1568"/>
          </w:tcPr>
          <w:p>
            <w:r>
              <w:rPr>
                <w:b/>
                <w:sz w:val="18"/>
              </w:rPr>
              <w:t>Công nghệ</w:t>
            </w:r>
          </w:p>
        </w:tc>
        <w:tc>
          <w:tcPr>
            <w:tcW w:type="dxa" w:w="1568"/>
          </w:tcPr>
          <w:p>
            <w:r>
              <w:rPr>
                <w:b/>
                <w:sz w:val="18"/>
              </w:rPr>
              <w:t>Giá</w:t>
            </w:r>
          </w:p>
        </w:tc>
        <w:tc>
          <w:tcPr>
            <w:tcW w:type="dxa" w:w="1568"/>
          </w:tcPr>
          <w:p>
            <w:r>
              <w:rPr>
                <w:b/>
                <w:sz w:val="18"/>
              </w:rPr>
              <w:t>Điểm mạnh</w:t>
            </w:r>
          </w:p>
        </w:tc>
        <w:tc>
          <w:tcPr>
            <w:tcW w:type="dxa" w:w="1568"/>
          </w:tcPr>
          <w:p>
            <w:r>
              <w:rPr>
                <w:b/>
                <w:sz w:val="18"/>
              </w:rPr>
              <w:t>Điểm yếu so với AiSee</w:t>
            </w:r>
          </w:p>
        </w:tc>
      </w:tr>
      <w:tr>
        <w:tc>
          <w:tcPr>
            <w:tcW w:type="dxa" w:w="1568"/>
          </w:tcPr>
          <w:p>
            <w:r>
              <w:rPr>
                <w:sz w:val="18"/>
              </w:rPr>
              <w:t>Be My Eyes</w:t>
            </w:r>
          </w:p>
        </w:tc>
        <w:tc>
          <w:tcPr>
            <w:tcW w:type="dxa" w:w="1568"/>
          </w:tcPr>
          <w:p>
            <w:r>
              <w:rPr>
                <w:sz w:val="18"/>
              </w:rPr>
              <w:t>Người khiếm thị toàn cầu</w:t>
            </w:r>
          </w:p>
        </w:tc>
        <w:tc>
          <w:tcPr>
            <w:tcW w:type="dxa" w:w="1568"/>
          </w:tcPr>
          <w:p>
            <w:r>
              <w:rPr>
                <w:sz w:val="18"/>
              </w:rPr>
              <w:t>Video call + GPT-4 (Be My AI)</w:t>
            </w:r>
          </w:p>
        </w:tc>
        <w:tc>
          <w:tcPr>
            <w:tcW w:type="dxa" w:w="1568"/>
          </w:tcPr>
          <w:p>
            <w:r>
              <w:rPr>
                <w:sz w:val="18"/>
              </w:rPr>
              <w:t>Miễn phí</w:t>
            </w:r>
          </w:p>
        </w:tc>
        <w:tc>
          <w:tcPr>
            <w:tcW w:type="dxa" w:w="1568"/>
          </w:tcPr>
          <w:p>
            <w:r>
              <w:rPr>
                <w:sz w:val="18"/>
              </w:rPr>
              <w:t>Cộng đồng tình nguyện viên lớn, AI mạnh</w:t>
            </w:r>
          </w:p>
        </w:tc>
        <w:tc>
          <w:tcPr>
            <w:tcW w:type="dxa" w:w="1568"/>
          </w:tcPr>
          <w:p>
            <w:r>
              <w:rPr>
                <w:sz w:val="18"/>
              </w:rPr>
              <w:t>Không có tiếng Việt native, không health tracking</w:t>
            </w:r>
          </w:p>
        </w:tc>
      </w:tr>
      <w:tr>
        <w:tc>
          <w:tcPr>
            <w:tcW w:type="dxa" w:w="1568"/>
          </w:tcPr>
          <w:p>
            <w:r>
              <w:rPr>
                <w:sz w:val="18"/>
              </w:rPr>
              <w:t>Seeing AI (Microsoft)</w:t>
            </w:r>
          </w:p>
        </w:tc>
        <w:tc>
          <w:tcPr>
            <w:tcW w:type="dxa" w:w="1568"/>
          </w:tcPr>
          <w:p>
            <w:r>
              <w:rPr>
                <w:sz w:val="18"/>
              </w:rPr>
              <w:t>Người khiếm thị</w:t>
            </w:r>
          </w:p>
        </w:tc>
        <w:tc>
          <w:tcPr>
            <w:tcW w:type="dxa" w:w="1568"/>
          </w:tcPr>
          <w:p>
            <w:r>
              <w:rPr>
                <w:sz w:val="18"/>
              </w:rPr>
              <w:t>Computer vision, OCR, scene description</w:t>
            </w:r>
          </w:p>
        </w:tc>
        <w:tc>
          <w:tcPr>
            <w:tcW w:type="dxa" w:w="1568"/>
          </w:tcPr>
          <w:p>
            <w:r>
              <w:rPr>
                <w:sz w:val="18"/>
              </w:rPr>
              <w:t>Miễn phí (iOS only)</w:t>
            </w:r>
          </w:p>
        </w:tc>
        <w:tc>
          <w:tcPr>
            <w:tcW w:type="dxa" w:w="1568"/>
          </w:tcPr>
          <w:p>
            <w:r>
              <w:rPr>
                <w:sz w:val="18"/>
              </w:rPr>
              <w:t>Nhận diện object/text tốt</w:t>
            </w:r>
          </w:p>
        </w:tc>
        <w:tc>
          <w:tcPr>
            <w:tcW w:type="dxa" w:w="1568"/>
          </w:tcPr>
          <w:p>
            <w:r>
              <w:rPr>
                <w:sz w:val="18"/>
              </w:rPr>
              <w:t>Chỉ iOS, không có voice assistant, không health</w:t>
            </w:r>
          </w:p>
        </w:tc>
      </w:tr>
      <w:tr>
        <w:tc>
          <w:tcPr>
            <w:tcW w:type="dxa" w:w="1568"/>
          </w:tcPr>
          <w:p>
            <w:r>
              <w:rPr>
                <w:sz w:val="18"/>
              </w:rPr>
              <w:t>Sullivan+</w:t>
            </w:r>
          </w:p>
        </w:tc>
        <w:tc>
          <w:tcPr>
            <w:tcW w:type="dxa" w:w="1568"/>
          </w:tcPr>
          <w:p>
            <w:r>
              <w:rPr>
                <w:sz w:val="18"/>
              </w:rPr>
              <w:t>Người khiếm thị Hàn Quốc</w:t>
            </w:r>
          </w:p>
        </w:tc>
        <w:tc>
          <w:tcPr>
            <w:tcW w:type="dxa" w:w="1568"/>
          </w:tcPr>
          <w:p>
            <w:r>
              <w:rPr>
                <w:sz w:val="18"/>
              </w:rPr>
              <w:t>AI scene description</w:t>
            </w:r>
          </w:p>
        </w:tc>
        <w:tc>
          <w:tcPr>
            <w:tcW w:type="dxa" w:w="1568"/>
          </w:tcPr>
          <w:p>
            <w:r>
              <w:rPr>
                <w:sz w:val="18"/>
              </w:rPr>
              <w:t>Miễn phí</w:t>
            </w:r>
          </w:p>
        </w:tc>
        <w:tc>
          <w:tcPr>
            <w:tcW w:type="dxa" w:w="1568"/>
          </w:tcPr>
          <w:p>
            <w:r>
              <w:rPr>
                <w:sz w:val="18"/>
              </w:rPr>
              <w:t>Nhẹ, nhanh</w:t>
            </w:r>
          </w:p>
        </w:tc>
        <w:tc>
          <w:tcPr>
            <w:tcW w:type="dxa" w:w="1568"/>
          </w:tcPr>
          <w:p>
            <w:r>
              <w:rPr>
                <w:sz w:val="18"/>
              </w:rPr>
              <w:t>Limited features, không có ecosystem gia đình</w:t>
            </w:r>
          </w:p>
        </w:tc>
      </w:tr>
      <w:tr>
        <w:tc>
          <w:tcPr>
            <w:tcW w:type="dxa" w:w="1568"/>
          </w:tcPr>
          <w:p>
            <w:r>
              <w:rPr>
                <w:sz w:val="18"/>
              </w:rPr>
              <w:t>Google Lookout</w:t>
            </w:r>
          </w:p>
        </w:tc>
        <w:tc>
          <w:tcPr>
            <w:tcW w:type="dxa" w:w="1568"/>
          </w:tcPr>
          <w:p>
            <w:r>
              <w:rPr>
                <w:sz w:val="18"/>
              </w:rPr>
              <w:t>Người khiếm thị</w:t>
            </w:r>
          </w:p>
        </w:tc>
        <w:tc>
          <w:tcPr>
            <w:tcW w:type="dxa" w:w="1568"/>
          </w:tcPr>
          <w:p>
            <w:r>
              <w:rPr>
                <w:sz w:val="18"/>
              </w:rPr>
              <w:t>ML on-device</w:t>
            </w:r>
          </w:p>
        </w:tc>
        <w:tc>
          <w:tcPr>
            <w:tcW w:type="dxa" w:w="1568"/>
          </w:tcPr>
          <w:p>
            <w:r>
              <w:rPr>
                <w:sz w:val="18"/>
              </w:rPr>
              <w:t>Miễn phí</w:t>
            </w:r>
          </w:p>
        </w:tc>
        <w:tc>
          <w:tcPr>
            <w:tcW w:type="dxa" w:w="1568"/>
          </w:tcPr>
          <w:p>
            <w:r>
              <w:rPr>
                <w:sz w:val="18"/>
              </w:rPr>
              <w:t>Google ecosystem, on-device</w:t>
            </w:r>
          </w:p>
        </w:tc>
        <w:tc>
          <w:tcPr>
            <w:tcW w:type="dxa" w:w="1568"/>
          </w:tcPr>
          <w:p>
            <w:r>
              <w:rPr>
                <w:sz w:val="18"/>
              </w:rPr>
              <w:t>Chỉ Android, không conversation, không health</w:t>
            </w:r>
          </w:p>
        </w:tc>
      </w:tr>
      <w:tr>
        <w:tc>
          <w:tcPr>
            <w:tcW w:type="dxa" w:w="1568"/>
          </w:tcPr>
          <w:p>
            <w:r>
              <w:rPr>
                <w:sz w:val="18"/>
              </w:rPr>
              <w:t>AiSee</w:t>
            </w:r>
          </w:p>
        </w:tc>
        <w:tc>
          <w:tcPr>
            <w:tcW w:type="dxa" w:w="1568"/>
          </w:tcPr>
          <w:p>
            <w:r>
              <w:rPr>
                <w:sz w:val="18"/>
              </w:rPr>
              <w:t>Người khiếm thị VN</w:t>
            </w:r>
          </w:p>
        </w:tc>
        <w:tc>
          <w:tcPr>
            <w:tcW w:type="dxa" w:w="1568"/>
          </w:tcPr>
          <w:p>
            <w:r>
              <w:rPr>
                <w:sz w:val="18"/>
              </w:rPr>
              <w:t>Gemini Live + LiveKit + Flutter</w:t>
            </w:r>
          </w:p>
        </w:tc>
        <w:tc>
          <w:tcPr>
            <w:tcW w:type="dxa" w:w="1568"/>
          </w:tcPr>
          <w:p>
            <w:r>
              <w:rPr>
                <w:sz w:val="18"/>
              </w:rPr>
              <w:t>Miễn phí (MVP)</w:t>
            </w:r>
          </w:p>
        </w:tc>
        <w:tc>
          <w:tcPr>
            <w:tcW w:type="dxa" w:w="1568"/>
          </w:tcPr>
          <w:p>
            <w:r>
              <w:rPr>
                <w:sz w:val="18"/>
              </w:rPr>
              <w:t>Tiếng Việt native, voice-first, health+family ecosystem</w:t>
            </w:r>
          </w:p>
        </w:tc>
        <w:tc>
          <w:tcPr>
            <w:tcW w:type="dxa" w:w="1568"/>
          </w:tcPr>
          <w:p>
            <w:r>
              <w:rPr>
                <w:sz w:val="18"/>
              </w:rPr>
              <w:t>Mới, chưa có user base, phụ thuộc Google</w:t>
            </w:r>
          </w:p>
        </w:tc>
      </w:tr>
    </w:tbl>
    <w:p>
      <w:pPr>
        <w:pStyle w:val="Heading2"/>
      </w:pPr>
      <w:r>
        <w:rPr>
          <w:color w:val="1A3263"/>
        </w:rPr>
        <w:t>12.1 Lợi thế cạnh tranh của AiSee</w:t>
      </w:r>
    </w:p>
    <w:p>
      <w:pPr>
        <w:pStyle w:val="ListBullet"/>
      </w:pPr>
      <w:r>
        <w:t>Duy nhất tại Việt Nam: Không có đối thủ trực tiếp với giải pháp tương tự cho người khiếm thị VN</w:t>
      </w:r>
    </w:p>
    <w:p>
      <w:pPr>
        <w:pStyle w:val="ListBullet"/>
      </w:pPr>
      <w:r>
        <w:t>Voice-first tiếng Việt: Tối ưu cho ngữ cảnh Việt Nam, không cần dịch</w:t>
      </w:r>
    </w:p>
    <w:p>
      <w:pPr>
        <w:pStyle w:val="ListBullet"/>
      </w:pPr>
      <w:r>
        <w:t>Ecosystem toàn diện: AI assistant + Health tracking + Family dashboard + Emergency = all-in-one</w:t>
      </w:r>
    </w:p>
    <w:p>
      <w:pPr>
        <w:pStyle w:val="ListBullet"/>
      </w:pPr>
      <w:r>
        <w:t>Real-time voice (không phải chat): LiveKit WebRTC cho trải nghiệm conversation thực sự</w:t>
      </w:r>
    </w:p>
    <w:p>
      <w:pPr>
        <w:pStyle w:val="ListBullet"/>
      </w:pPr>
      <w:r>
        <w:t>Wake-word on-device: Không cần internet để kích hoạt, tiết kiệm pin hơn always-on mic</w:t>
      </w:r>
    </w:p>
    <w:p>
      <w:r>
        <w:br w:type="page"/>
      </w:r>
    </w:p>
    <w:p>
      <w:pPr>
        <w:pStyle w:val="Heading1"/>
      </w:pPr>
      <w:r>
        <w:rPr>
          <w:color w:val="1A3263"/>
        </w:rPr>
        <w:t>13. Phân tích chi phí vận hành</w:t>
      </w:r>
    </w:p>
    <w:p>
      <w:pPr>
        <w:pStyle w:val="Heading2"/>
      </w:pPr>
      <w:r>
        <w:rPr>
          <w:color w:val="1A3263"/>
        </w:rPr>
        <w:t>13.1 Chi phí MVP (0-200 users)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Hạng mục</w:t>
            </w:r>
          </w:p>
        </w:tc>
        <w:tc>
          <w:tcPr>
            <w:tcW w:type="dxa" w:w="2351"/>
          </w:tcPr>
          <w:p>
            <w:r>
              <w:rPr>
                <w:b/>
                <w:sz w:val="18"/>
              </w:rPr>
              <w:t>Service</w:t>
            </w:r>
          </w:p>
        </w:tc>
        <w:tc>
          <w:tcPr>
            <w:tcW w:type="dxa" w:w="2351"/>
          </w:tcPr>
          <w:p>
            <w:r>
              <w:rPr>
                <w:b/>
                <w:sz w:val="18"/>
              </w:rPr>
              <w:t>Chi phí/tháng (USD)</w:t>
            </w:r>
          </w:p>
        </w:tc>
        <w:tc>
          <w:tcPr>
            <w:tcW w:type="dxa" w:w="2351"/>
          </w:tcPr>
          <w:p>
            <w:r>
              <w:rPr>
                <w:b/>
                <w:sz w:val="18"/>
              </w:rPr>
              <w:t>Ghi chú</w:t>
            </w:r>
          </w:p>
        </w:tc>
      </w:tr>
      <w:tr>
        <w:tc>
          <w:tcPr>
            <w:tcW w:type="dxa" w:w="2351"/>
          </w:tcPr>
          <w:p>
            <w:r>
              <w:rPr>
                <w:sz w:val="18"/>
              </w:rPr>
              <w:t>Server (VPS)</w:t>
            </w:r>
          </w:p>
        </w:tc>
        <w:tc>
          <w:tcPr>
            <w:tcW w:type="dxa" w:w="2351"/>
          </w:tcPr>
          <w:p>
            <w:r>
              <w:rPr>
                <w:sz w:val="18"/>
              </w:rPr>
              <w:t>Hetzner/DigitalOcean 4vCPU/8GB</w:t>
            </w:r>
          </w:p>
        </w:tc>
        <w:tc>
          <w:tcPr>
            <w:tcW w:type="dxa" w:w="2351"/>
          </w:tcPr>
          <w:p>
            <w:r>
              <w:rPr>
                <w:sz w:val="18"/>
              </w:rPr>
              <w:t>$24-48</w:t>
            </w:r>
          </w:p>
        </w:tc>
        <w:tc>
          <w:tcPr>
            <w:tcW w:type="dxa" w:w="2351"/>
          </w:tcPr>
          <w:p>
            <w:r>
              <w:rPr>
                <w:sz w:val="18"/>
              </w:rPr>
              <w:t>Backend + Agent + DB</w:t>
            </w:r>
          </w:p>
        </w:tc>
      </w:tr>
      <w:tr>
        <w:tc>
          <w:tcPr>
            <w:tcW w:type="dxa" w:w="2351"/>
          </w:tcPr>
          <w:p>
            <w:r>
              <w:rPr>
                <w:sz w:val="18"/>
              </w:rPr>
              <w:t>LiveKit</w:t>
            </w:r>
          </w:p>
        </w:tc>
        <w:tc>
          <w:tcPr>
            <w:tcW w:type="dxa" w:w="2351"/>
          </w:tcPr>
          <w:p>
            <w:r>
              <w:rPr>
                <w:sz w:val="18"/>
              </w:rPr>
              <w:t>LiveKit Cloud (free tier → starter)</w:t>
            </w:r>
          </w:p>
        </w:tc>
        <w:tc>
          <w:tcPr>
            <w:tcW w:type="dxa" w:w="2351"/>
          </w:tcPr>
          <w:p>
            <w:r>
              <w:rPr>
                <w:sz w:val="18"/>
              </w:rPr>
              <w:t>$0-50</w:t>
            </w:r>
          </w:p>
        </w:tc>
        <w:tc>
          <w:tcPr>
            <w:tcW w:type="dxa" w:w="2351"/>
          </w:tcPr>
          <w:p>
            <w:r>
              <w:rPr>
                <w:sz w:val="18"/>
              </w:rPr>
              <w:t>Free: 5000 mins/month</w:t>
            </w:r>
          </w:p>
        </w:tc>
      </w:tr>
      <w:tr>
        <w:tc>
          <w:tcPr>
            <w:tcW w:type="dxa" w:w="2351"/>
          </w:tcPr>
          <w:p>
            <w:r>
              <w:rPr>
                <w:sz w:val="18"/>
              </w:rPr>
              <w:t>Gemini API</w:t>
            </w:r>
          </w:p>
        </w:tc>
        <w:tc>
          <w:tcPr>
            <w:tcW w:type="dxa" w:w="2351"/>
          </w:tcPr>
          <w:p>
            <w:r>
              <w:rPr>
                <w:sz w:val="18"/>
              </w:rPr>
              <w:t>Google AI (free tier → pay-as-you-go)</w:t>
            </w:r>
          </w:p>
        </w:tc>
        <w:tc>
          <w:tcPr>
            <w:tcW w:type="dxa" w:w="2351"/>
          </w:tcPr>
          <w:p>
            <w:r>
              <w:rPr>
                <w:sz w:val="18"/>
              </w:rPr>
              <w:t>$0-30</w:t>
            </w:r>
          </w:p>
        </w:tc>
        <w:tc>
          <w:tcPr>
            <w:tcW w:type="dxa" w:w="2351"/>
          </w:tcPr>
          <w:p>
            <w:r>
              <w:rPr>
                <w:sz w:val="18"/>
              </w:rPr>
              <w:t>Free: 15 RPM, limited</w:t>
            </w:r>
          </w:p>
        </w:tc>
      </w:tr>
      <w:tr>
        <w:tc>
          <w:tcPr>
            <w:tcW w:type="dxa" w:w="2351"/>
          </w:tcPr>
          <w:p>
            <w:r>
              <w:rPr>
                <w:sz w:val="18"/>
              </w:rPr>
              <w:t>Domain + SSL</w:t>
            </w:r>
          </w:p>
        </w:tc>
        <w:tc>
          <w:tcPr>
            <w:tcW w:type="dxa" w:w="2351"/>
          </w:tcPr>
          <w:p>
            <w:r>
              <w:rPr>
                <w:sz w:val="18"/>
              </w:rPr>
              <w:t>Cloudflare</w:t>
            </w:r>
          </w:p>
        </w:tc>
        <w:tc>
          <w:tcPr>
            <w:tcW w:type="dxa" w:w="2351"/>
          </w:tcPr>
          <w:p>
            <w:r>
              <w:rPr>
                <w:sz w:val="18"/>
              </w:rPr>
              <w:t>$0-10</w:t>
            </w:r>
          </w:p>
        </w:tc>
        <w:tc>
          <w:tcPr>
            <w:tcW w:type="dxa" w:w="2351"/>
          </w:tcPr>
          <w:p>
            <w:r>
              <w:rPr>
                <w:sz w:val="18"/>
              </w:rPr>
              <w:t>Free tier đủ</w:t>
            </w:r>
          </w:p>
        </w:tc>
      </w:tr>
      <w:tr>
        <w:tc>
          <w:tcPr>
            <w:tcW w:type="dxa" w:w="2351"/>
          </w:tcPr>
          <w:p>
            <w:r>
              <w:rPr>
                <w:sz w:val="18"/>
              </w:rPr>
              <w:t>Push notifications</w:t>
            </w:r>
          </w:p>
        </w:tc>
        <w:tc>
          <w:tcPr>
            <w:tcW w:type="dxa" w:w="2351"/>
          </w:tcPr>
          <w:p>
            <w:r>
              <w:rPr>
                <w:sz w:val="18"/>
              </w:rPr>
              <w:t>APNs + FCM</w:t>
            </w:r>
          </w:p>
        </w:tc>
        <w:tc>
          <w:tcPr>
            <w:tcW w:type="dxa" w:w="2351"/>
          </w:tcPr>
          <w:p>
            <w:r>
              <w:rPr>
                <w:sz w:val="18"/>
              </w:rPr>
              <w:t>$0</w:t>
            </w:r>
          </w:p>
        </w:tc>
        <w:tc>
          <w:tcPr>
            <w:tcW w:type="dxa" w:w="2351"/>
          </w:tcPr>
          <w:p>
            <w:r>
              <w:rPr>
                <w:sz w:val="18"/>
              </w:rPr>
              <w:t>Miễn phí</w:t>
            </w:r>
          </w:p>
        </w:tc>
      </w:tr>
      <w:tr>
        <w:tc>
          <w:tcPr>
            <w:tcW w:type="dxa" w:w="2351"/>
          </w:tcPr>
          <w:p>
            <w:r>
              <w:rPr>
                <w:sz w:val="18"/>
              </w:rPr>
              <w:t>MinIO storage</w:t>
            </w:r>
          </w:p>
        </w:tc>
        <w:tc>
          <w:tcPr>
            <w:tcW w:type="dxa" w:w="2351"/>
          </w:tcPr>
          <w:p>
            <w:r>
              <w:rPr>
                <w:sz w:val="18"/>
              </w:rPr>
              <w:t>Self-hosted trên VPS</w:t>
            </w:r>
          </w:p>
        </w:tc>
        <w:tc>
          <w:tcPr>
            <w:tcW w:type="dxa" w:w="2351"/>
          </w:tcPr>
          <w:p>
            <w:r>
              <w:rPr>
                <w:sz w:val="18"/>
              </w:rPr>
              <w:t>$0</w:t>
            </w:r>
          </w:p>
        </w:tc>
        <w:tc>
          <w:tcPr>
            <w:tcW w:type="dxa" w:w="2351"/>
          </w:tcPr>
          <w:p>
            <w:r>
              <w:rPr>
                <w:sz w:val="18"/>
              </w:rPr>
              <w:t>Included trong VPS</w:t>
            </w:r>
          </w:p>
        </w:tc>
      </w:tr>
      <w:tr>
        <w:tc>
          <w:tcPr>
            <w:tcW w:type="dxa" w:w="2351"/>
          </w:tcPr>
          <w:p>
            <w:r>
              <w:rPr>
                <w:sz w:val="18"/>
              </w:rPr>
              <w:t>Monitoring</w:t>
            </w:r>
          </w:p>
        </w:tc>
        <w:tc>
          <w:tcPr>
            <w:tcW w:type="dxa" w:w="2351"/>
          </w:tcPr>
          <w:p>
            <w:r>
              <w:rPr>
                <w:sz w:val="18"/>
              </w:rPr>
              <w:t>UptimeRobot + basic logging</w:t>
            </w:r>
          </w:p>
        </w:tc>
        <w:tc>
          <w:tcPr>
            <w:tcW w:type="dxa" w:w="2351"/>
          </w:tcPr>
          <w:p>
            <w:r>
              <w:rPr>
                <w:sz w:val="18"/>
              </w:rPr>
              <w:t>$0-7</w:t>
            </w:r>
          </w:p>
        </w:tc>
        <w:tc>
          <w:tcPr>
            <w:tcW w:type="dxa" w:w="2351"/>
          </w:tcPr>
          <w:p>
            <w:r>
              <w:rPr>
                <w:sz w:val="18"/>
              </w:rPr>
              <w:t>Free tier</w:t>
            </w:r>
          </w:p>
        </w:tc>
      </w:tr>
      <w:tr>
        <w:tc>
          <w:tcPr>
            <w:tcW w:type="dxa" w:w="2351"/>
          </w:tcPr>
          <w:p>
            <w:r>
              <w:rPr>
                <w:sz w:val="18"/>
              </w:rPr>
            </w:r>
          </w:p>
        </w:tc>
        <w:tc>
          <w:tcPr>
            <w:tcW w:type="dxa" w:w="2351"/>
          </w:tcPr>
          <w:p>
            <w:r>
              <w:rPr>
                <w:sz w:val="18"/>
              </w:rPr>
              <w:t>TỔNG CỘNG</w:t>
            </w:r>
          </w:p>
        </w:tc>
        <w:tc>
          <w:tcPr>
            <w:tcW w:type="dxa" w:w="2351"/>
          </w:tcPr>
          <w:p>
            <w:r>
              <w:rPr>
                <w:sz w:val="18"/>
              </w:rPr>
              <w:t>$24-145</w:t>
            </w:r>
          </w:p>
        </w:tc>
        <w:tc>
          <w:tcPr>
            <w:tcW w:type="dxa" w:w="2351"/>
          </w:tcPr>
          <w:p>
            <w:r>
              <w:rPr>
                <w:sz w:val="18"/>
              </w:rPr>
            </w:r>
          </w:p>
        </w:tc>
      </w:tr>
    </w:tbl>
    <w:p>
      <w:pPr>
        <w:pStyle w:val="Heading2"/>
      </w:pPr>
      <w:r>
        <w:rPr>
          <w:color w:val="1A3263"/>
        </w:rPr>
        <w:t>13.2 Chi phí Scale (1000+ users)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Hạng mục</w:t>
            </w:r>
          </w:p>
        </w:tc>
        <w:tc>
          <w:tcPr>
            <w:tcW w:type="dxa" w:w="3135"/>
          </w:tcPr>
          <w:p>
            <w:r>
              <w:rPr>
                <w:b/>
                <w:sz w:val="18"/>
              </w:rPr>
              <w:t>Chi phí/tháng (USD)</w:t>
            </w:r>
          </w:p>
        </w:tc>
        <w:tc>
          <w:tcPr>
            <w:tcW w:type="dxa" w:w="3135"/>
          </w:tcPr>
          <w:p>
            <w:r>
              <w:rPr>
                <w:b/>
                <w:sz w:val="18"/>
              </w:rPr>
              <w:t>Ghi chú</w:t>
            </w:r>
          </w:p>
        </w:tc>
      </w:tr>
      <w:tr>
        <w:tc>
          <w:tcPr>
            <w:tcW w:type="dxa" w:w="3135"/>
          </w:tcPr>
          <w:p>
            <w:r>
              <w:rPr>
                <w:sz w:val="18"/>
              </w:rPr>
              <w:t>Compute (2-3 VPS)</w:t>
            </w:r>
          </w:p>
        </w:tc>
        <w:tc>
          <w:tcPr>
            <w:tcW w:type="dxa" w:w="3135"/>
          </w:tcPr>
          <w:p>
            <w:r>
              <w:rPr>
                <w:sz w:val="18"/>
              </w:rPr>
              <w:t>$100-200</w:t>
            </w:r>
          </w:p>
        </w:tc>
        <w:tc>
          <w:tcPr>
            <w:tcW w:type="dxa" w:w="3135"/>
          </w:tcPr>
          <w:p>
            <w:r>
              <w:rPr>
                <w:sz w:val="18"/>
              </w:rPr>
              <w:t>Separate DB, backend, agent</w:t>
            </w:r>
          </w:p>
        </w:tc>
      </w:tr>
      <w:tr>
        <w:tc>
          <w:tcPr>
            <w:tcW w:type="dxa" w:w="3135"/>
          </w:tcPr>
          <w:p>
            <w:r>
              <w:rPr>
                <w:sz w:val="18"/>
              </w:rPr>
              <w:t>Managed PostgreSQL</w:t>
            </w:r>
          </w:p>
        </w:tc>
        <w:tc>
          <w:tcPr>
            <w:tcW w:type="dxa" w:w="3135"/>
          </w:tcPr>
          <w:p>
            <w:r>
              <w:rPr>
                <w:sz w:val="18"/>
              </w:rPr>
              <w:t>$30-80</w:t>
            </w:r>
          </w:p>
        </w:tc>
        <w:tc>
          <w:tcPr>
            <w:tcW w:type="dxa" w:w="3135"/>
          </w:tcPr>
          <w:p>
            <w:r>
              <w:rPr>
                <w:sz w:val="18"/>
              </w:rPr>
              <w:t>Supabase/Neon/DO Managed</w:t>
            </w:r>
          </w:p>
        </w:tc>
      </w:tr>
      <w:tr>
        <w:tc>
          <w:tcPr>
            <w:tcW w:type="dxa" w:w="3135"/>
          </w:tcPr>
          <w:p>
            <w:r>
              <w:rPr>
                <w:sz w:val="18"/>
              </w:rPr>
              <w:t>LiveKit Growth plan</w:t>
            </w:r>
          </w:p>
        </w:tc>
        <w:tc>
          <w:tcPr>
            <w:tcW w:type="dxa" w:w="3135"/>
          </w:tcPr>
          <w:p>
            <w:r>
              <w:rPr>
                <w:sz w:val="18"/>
              </w:rPr>
              <w:t>$100-300</w:t>
            </w:r>
          </w:p>
        </w:tc>
        <w:tc>
          <w:tcPr>
            <w:tcW w:type="dxa" w:w="3135"/>
          </w:tcPr>
          <w:p>
            <w:r>
              <w:rPr>
                <w:sz w:val="18"/>
              </w:rPr>
              <w:t>Based on concurrent rooms</w:t>
            </w:r>
          </w:p>
        </w:tc>
      </w:tr>
      <w:tr>
        <w:tc>
          <w:tcPr>
            <w:tcW w:type="dxa" w:w="3135"/>
          </w:tcPr>
          <w:p>
            <w:r>
              <w:rPr>
                <w:sz w:val="18"/>
              </w:rPr>
              <w:t>Gemini API</w:t>
            </w:r>
          </w:p>
        </w:tc>
        <w:tc>
          <w:tcPr>
            <w:tcW w:type="dxa" w:w="3135"/>
          </w:tcPr>
          <w:p>
            <w:r>
              <w:rPr>
                <w:sz w:val="18"/>
              </w:rPr>
              <w:t>$100-500</w:t>
            </w:r>
          </w:p>
        </w:tc>
        <w:tc>
          <w:tcPr>
            <w:tcW w:type="dxa" w:w="3135"/>
          </w:tcPr>
          <w:p>
            <w:r>
              <w:rPr>
                <w:sz w:val="18"/>
              </w:rPr>
              <w:t>~$0.075/min audio, scales with usage</w:t>
            </w:r>
          </w:p>
        </w:tc>
      </w:tr>
      <w:tr>
        <w:tc>
          <w:tcPr>
            <w:tcW w:type="dxa" w:w="3135"/>
          </w:tcPr>
          <w:p>
            <w:r>
              <w:rPr>
                <w:sz w:val="18"/>
              </w:rPr>
              <w:t>CDN + Storage</w:t>
            </w:r>
          </w:p>
        </w:tc>
        <w:tc>
          <w:tcPr>
            <w:tcW w:type="dxa" w:w="3135"/>
          </w:tcPr>
          <w:p>
            <w:r>
              <w:rPr>
                <w:sz w:val="18"/>
              </w:rPr>
              <w:t>$20-50</w:t>
            </w:r>
          </w:p>
        </w:tc>
        <w:tc>
          <w:tcPr>
            <w:tcW w:type="dxa" w:w="3135"/>
          </w:tcPr>
          <w:p>
            <w:r>
              <w:rPr>
                <w:sz w:val="18"/>
              </w:rPr>
              <w:t>MinIO cluster or S3</w:t>
            </w:r>
          </w:p>
        </w:tc>
      </w:tr>
      <w:tr>
        <w:tc>
          <w:tcPr>
            <w:tcW w:type="dxa" w:w="3135"/>
          </w:tcPr>
          <w:p>
            <w:r>
              <w:rPr>
                <w:sz w:val="18"/>
              </w:rPr>
              <w:t>Monitoring + Logging</w:t>
            </w:r>
          </w:p>
        </w:tc>
        <w:tc>
          <w:tcPr>
            <w:tcW w:type="dxa" w:w="3135"/>
          </w:tcPr>
          <w:p>
            <w:r>
              <w:rPr>
                <w:sz w:val="18"/>
              </w:rPr>
              <w:t>$20-50</w:t>
            </w:r>
          </w:p>
        </w:tc>
        <w:tc>
          <w:tcPr>
            <w:tcW w:type="dxa" w:w="3135"/>
          </w:tcPr>
          <w:p>
            <w:r>
              <w:rPr>
                <w:sz w:val="18"/>
              </w:rPr>
              <w:t>Datadog/Grafana Cloud</w:t>
            </w:r>
          </w:p>
        </w:tc>
      </w:tr>
      <w:tr>
        <w:tc>
          <w:tcPr>
            <w:tcW w:type="dxa" w:w="3135"/>
          </w:tcPr>
          <w:p>
            <w:r>
              <w:rPr>
                <w:sz w:val="18"/>
              </w:rPr>
              <w:t>TỔNG CỘNG</w:t>
            </w:r>
          </w:p>
        </w:tc>
        <w:tc>
          <w:tcPr>
            <w:tcW w:type="dxa" w:w="3135"/>
          </w:tcPr>
          <w:p>
            <w:r>
              <w:rPr>
                <w:sz w:val="18"/>
              </w:rPr>
              <w:t>$370-1,180</w:t>
            </w:r>
          </w:p>
        </w:tc>
        <w:tc>
          <w:tcPr>
            <w:tcW w:type="dxa" w:w="3135"/>
          </w:tcPr>
          <w:p>
            <w:r>
              <w:rPr>
                <w:sz w:val="18"/>
              </w:rPr>
            </w:r>
          </w:p>
        </w:tc>
      </w:tr>
    </w:tbl>
    <w:p>
      <w:r>
        <w:br w:type="page"/>
      </w:r>
    </w:p>
    <w:p>
      <w:pPr>
        <w:pStyle w:val="Heading1"/>
      </w:pPr>
      <w:r>
        <w:rPr>
          <w:color w:val="1A3263"/>
        </w:rPr>
        <w:t>14. KPIs &amp; metrics đề xuất</w:t>
      </w:r>
    </w:p>
    <w:p>
      <w:pPr>
        <w:pStyle w:val="Heading2"/>
      </w:pPr>
      <w:r>
        <w:rPr>
          <w:color w:val="1A3263"/>
        </w:rPr>
        <w:t>14.1 North Star Metric</w:t>
      </w:r>
    </w:p>
    <w:p>
      <w:r>
        <w:t>Đề xuất North Star Metric: "Số phút tương tác AI thành công mỗi tuần" — phản ánh giá trị cốt lõi (AI hỗ trợ người khiếm thị thực sự hữu ích).</w:t>
      </w:r>
    </w:p>
    <w:p>
      <w:pPr>
        <w:pStyle w:val="Heading2"/>
      </w:pPr>
      <w:r>
        <w:rPr>
          <w:color w:val="1A3263"/>
        </w:rPr>
        <w:t>14.2 KPIs theo nhóm</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Nhóm</w:t>
            </w:r>
          </w:p>
        </w:tc>
        <w:tc>
          <w:tcPr>
            <w:tcW w:type="dxa" w:w="2351"/>
          </w:tcPr>
          <w:p>
            <w:r>
              <w:rPr>
                <w:b/>
                <w:sz w:val="18"/>
              </w:rPr>
              <w:t>KPI</w:t>
            </w:r>
          </w:p>
        </w:tc>
        <w:tc>
          <w:tcPr>
            <w:tcW w:type="dxa" w:w="2351"/>
          </w:tcPr>
          <w:p>
            <w:r>
              <w:rPr>
                <w:b/>
                <w:sz w:val="18"/>
              </w:rPr>
              <w:t>Mục tiêu (6 tháng)</w:t>
            </w:r>
          </w:p>
        </w:tc>
        <w:tc>
          <w:tcPr>
            <w:tcW w:type="dxa" w:w="2351"/>
          </w:tcPr>
          <w:p>
            <w:r>
              <w:rPr>
                <w:b/>
                <w:sz w:val="18"/>
              </w:rPr>
              <w:t>Cách đo</w:t>
            </w:r>
          </w:p>
        </w:tc>
      </w:tr>
      <w:tr>
        <w:tc>
          <w:tcPr>
            <w:tcW w:type="dxa" w:w="2351"/>
          </w:tcPr>
          <w:p>
            <w:r>
              <w:rPr>
                <w:sz w:val="18"/>
              </w:rPr>
              <w:t>Acquisition</w:t>
            </w:r>
          </w:p>
        </w:tc>
        <w:tc>
          <w:tcPr>
            <w:tcW w:type="dxa" w:w="2351"/>
          </w:tcPr>
          <w:p>
            <w:r>
              <w:rPr>
                <w:sz w:val="18"/>
              </w:rPr>
              <w:t>Số user đăng ký mới/tuần</w:t>
            </w:r>
          </w:p>
        </w:tc>
        <w:tc>
          <w:tcPr>
            <w:tcW w:type="dxa" w:w="2351"/>
          </w:tcPr>
          <w:p>
            <w:r>
              <w:rPr>
                <w:sz w:val="18"/>
              </w:rPr>
              <w:t>50 users/tuần</w:t>
            </w:r>
          </w:p>
        </w:tc>
        <w:tc>
          <w:tcPr>
            <w:tcW w:type="dxa" w:w="2351"/>
          </w:tcPr>
          <w:p>
            <w:r>
              <w:rPr>
                <w:sz w:val="18"/>
              </w:rPr>
              <w:t>DB: users.created_at</w:t>
            </w:r>
          </w:p>
        </w:tc>
      </w:tr>
      <w:tr>
        <w:tc>
          <w:tcPr>
            <w:tcW w:type="dxa" w:w="2351"/>
          </w:tcPr>
          <w:p>
            <w:r>
              <w:rPr>
                <w:sz w:val="18"/>
              </w:rPr>
              <w:t>Acquisition</w:t>
            </w:r>
          </w:p>
        </w:tc>
        <w:tc>
          <w:tcPr>
            <w:tcW w:type="dxa" w:w="2351"/>
          </w:tcPr>
          <w:p>
            <w:r>
              <w:rPr>
                <w:sz w:val="18"/>
              </w:rPr>
              <w:t>Onboarding completion rate</w:t>
            </w:r>
          </w:p>
        </w:tc>
        <w:tc>
          <w:tcPr>
            <w:tcW w:type="dxa" w:w="2351"/>
          </w:tcPr>
          <w:p>
            <w:r>
              <w:rPr>
                <w:sz w:val="18"/>
              </w:rPr>
              <w:t>&gt;80%</w:t>
            </w:r>
          </w:p>
        </w:tc>
        <w:tc>
          <w:tcPr>
            <w:tcW w:type="dxa" w:w="2351"/>
          </w:tcPr>
          <w:p>
            <w:r>
              <w:rPr>
                <w:sz w:val="18"/>
              </w:rPr>
              <w:t>Event tracking (cần thêm)</w:t>
            </w:r>
          </w:p>
        </w:tc>
      </w:tr>
      <w:tr>
        <w:tc>
          <w:tcPr>
            <w:tcW w:type="dxa" w:w="2351"/>
          </w:tcPr>
          <w:p>
            <w:r>
              <w:rPr>
                <w:sz w:val="18"/>
              </w:rPr>
              <w:t>Activation</w:t>
            </w:r>
          </w:p>
        </w:tc>
        <w:tc>
          <w:tcPr>
            <w:tcW w:type="dxa" w:w="2351"/>
          </w:tcPr>
          <w:p>
            <w:r>
              <w:rPr>
                <w:sz w:val="18"/>
              </w:rPr>
              <w:t>% user dùng AI assistant trong 24h đầu</w:t>
            </w:r>
          </w:p>
        </w:tc>
        <w:tc>
          <w:tcPr>
            <w:tcW w:type="dxa" w:w="2351"/>
          </w:tcPr>
          <w:p>
            <w:r>
              <w:rPr>
                <w:sz w:val="18"/>
              </w:rPr>
              <w:t>&gt;60%</w:t>
            </w:r>
          </w:p>
        </w:tc>
        <w:tc>
          <w:tcPr>
            <w:tcW w:type="dxa" w:w="2351"/>
          </w:tcPr>
          <w:p>
            <w:r>
              <w:rPr>
                <w:sz w:val="18"/>
              </w:rPr>
              <w:t>audit_logs first tool call</w:t>
            </w:r>
          </w:p>
        </w:tc>
      </w:tr>
      <w:tr>
        <w:tc>
          <w:tcPr>
            <w:tcW w:type="dxa" w:w="2351"/>
          </w:tcPr>
          <w:p>
            <w:r>
              <w:rPr>
                <w:sz w:val="18"/>
              </w:rPr>
              <w:t>Activation</w:t>
            </w:r>
          </w:p>
        </w:tc>
        <w:tc>
          <w:tcPr>
            <w:tcW w:type="dxa" w:w="2351"/>
          </w:tcPr>
          <w:p>
            <w:r>
              <w:rPr>
                <w:sz w:val="18"/>
              </w:rPr>
              <w:t>% user thêm ít nhất 1 family member</w:t>
            </w:r>
          </w:p>
        </w:tc>
        <w:tc>
          <w:tcPr>
            <w:tcW w:type="dxa" w:w="2351"/>
          </w:tcPr>
          <w:p>
            <w:r>
              <w:rPr>
                <w:sz w:val="18"/>
              </w:rPr>
              <w:t>&gt;40%</w:t>
            </w:r>
          </w:p>
        </w:tc>
        <w:tc>
          <w:tcPr>
            <w:tcW w:type="dxa" w:w="2351"/>
          </w:tcPr>
          <w:p>
            <w:r>
              <w:rPr>
                <w:sz w:val="18"/>
              </w:rPr>
              <w:t>DB: family_links</w:t>
            </w:r>
          </w:p>
        </w:tc>
      </w:tr>
      <w:tr>
        <w:tc>
          <w:tcPr>
            <w:tcW w:type="dxa" w:w="2351"/>
          </w:tcPr>
          <w:p>
            <w:r>
              <w:rPr>
                <w:sz w:val="18"/>
              </w:rPr>
              <w:t>Engagement</w:t>
            </w:r>
          </w:p>
        </w:tc>
        <w:tc>
          <w:tcPr>
            <w:tcW w:type="dxa" w:w="2351"/>
          </w:tcPr>
          <w:p>
            <w:r>
              <w:rPr>
                <w:sz w:val="18"/>
              </w:rPr>
              <w:t>DAU/MAU ratio</w:t>
            </w:r>
          </w:p>
        </w:tc>
        <w:tc>
          <w:tcPr>
            <w:tcW w:type="dxa" w:w="2351"/>
          </w:tcPr>
          <w:p>
            <w:r>
              <w:rPr>
                <w:sz w:val="18"/>
              </w:rPr>
              <w:t>&gt;30%</w:t>
            </w:r>
          </w:p>
        </w:tc>
        <w:tc>
          <w:tcPr>
            <w:tcW w:type="dxa" w:w="2351"/>
          </w:tcPr>
          <w:p>
            <w:r>
              <w:rPr>
                <w:sz w:val="18"/>
              </w:rPr>
              <w:t>Session tracking (cần thêm)</w:t>
            </w:r>
          </w:p>
        </w:tc>
      </w:tr>
      <w:tr>
        <w:tc>
          <w:tcPr>
            <w:tcW w:type="dxa" w:w="2351"/>
          </w:tcPr>
          <w:p>
            <w:r>
              <w:rPr>
                <w:sz w:val="18"/>
              </w:rPr>
              <w:t>Engagement</w:t>
            </w:r>
          </w:p>
        </w:tc>
        <w:tc>
          <w:tcPr>
            <w:tcW w:type="dxa" w:w="2351"/>
          </w:tcPr>
          <w:p>
            <w:r>
              <w:rPr>
                <w:sz w:val="18"/>
              </w:rPr>
              <w:t>Số tool calls/user/ngày</w:t>
            </w:r>
          </w:p>
        </w:tc>
        <w:tc>
          <w:tcPr>
            <w:tcW w:type="dxa" w:w="2351"/>
          </w:tcPr>
          <w:p>
            <w:r>
              <w:rPr>
                <w:sz w:val="18"/>
              </w:rPr>
              <w:t>&gt;5</w:t>
            </w:r>
          </w:p>
        </w:tc>
        <w:tc>
          <w:tcPr>
            <w:tcW w:type="dxa" w:w="2351"/>
          </w:tcPr>
          <w:p>
            <w:r>
              <w:rPr>
                <w:sz w:val="18"/>
              </w:rPr>
              <w:t>DB: audit_logs</w:t>
            </w:r>
          </w:p>
        </w:tc>
      </w:tr>
      <w:tr>
        <w:tc>
          <w:tcPr>
            <w:tcW w:type="dxa" w:w="2351"/>
          </w:tcPr>
          <w:p>
            <w:r>
              <w:rPr>
                <w:sz w:val="18"/>
              </w:rPr>
              <w:t>Engagement</w:t>
            </w:r>
          </w:p>
        </w:tc>
        <w:tc>
          <w:tcPr>
            <w:tcW w:type="dxa" w:w="2351"/>
          </w:tcPr>
          <w:p>
            <w:r>
              <w:rPr>
                <w:sz w:val="18"/>
              </w:rPr>
              <w:t>Thời gian voice session trung bình</w:t>
            </w:r>
          </w:p>
        </w:tc>
        <w:tc>
          <w:tcPr>
            <w:tcW w:type="dxa" w:w="2351"/>
          </w:tcPr>
          <w:p>
            <w:r>
              <w:rPr>
                <w:sz w:val="18"/>
              </w:rPr>
              <w:t>&gt;3 phút</w:t>
            </w:r>
          </w:p>
        </w:tc>
        <w:tc>
          <w:tcPr>
            <w:tcW w:type="dxa" w:w="2351"/>
          </w:tcPr>
          <w:p>
            <w:r>
              <w:rPr>
                <w:sz w:val="18"/>
              </w:rPr>
              <w:t>LiveKit analytics</w:t>
            </w:r>
          </w:p>
        </w:tc>
      </w:tr>
      <w:tr>
        <w:tc>
          <w:tcPr>
            <w:tcW w:type="dxa" w:w="2351"/>
          </w:tcPr>
          <w:p>
            <w:r>
              <w:rPr>
                <w:sz w:val="18"/>
              </w:rPr>
              <w:t>Retention</w:t>
            </w:r>
          </w:p>
        </w:tc>
        <w:tc>
          <w:tcPr>
            <w:tcW w:type="dxa" w:w="2351"/>
          </w:tcPr>
          <w:p>
            <w:r>
              <w:rPr>
                <w:sz w:val="18"/>
              </w:rPr>
              <w:t>D1 retention</w:t>
            </w:r>
          </w:p>
        </w:tc>
        <w:tc>
          <w:tcPr>
            <w:tcW w:type="dxa" w:w="2351"/>
          </w:tcPr>
          <w:p>
            <w:r>
              <w:rPr>
                <w:sz w:val="18"/>
              </w:rPr>
              <w:t>&gt;50%</w:t>
            </w:r>
          </w:p>
        </w:tc>
        <w:tc>
          <w:tcPr>
            <w:tcW w:type="dxa" w:w="2351"/>
          </w:tcPr>
          <w:p>
            <w:r>
              <w:rPr>
                <w:sz w:val="18"/>
              </w:rPr>
              <w:t>Session tracking (cần thêm)</w:t>
            </w:r>
          </w:p>
        </w:tc>
      </w:tr>
      <w:tr>
        <w:tc>
          <w:tcPr>
            <w:tcW w:type="dxa" w:w="2351"/>
          </w:tcPr>
          <w:p>
            <w:r>
              <w:rPr>
                <w:sz w:val="18"/>
              </w:rPr>
              <w:t>Retention</w:t>
            </w:r>
          </w:p>
        </w:tc>
        <w:tc>
          <w:tcPr>
            <w:tcW w:type="dxa" w:w="2351"/>
          </w:tcPr>
          <w:p>
            <w:r>
              <w:rPr>
                <w:sz w:val="18"/>
              </w:rPr>
              <w:t>D7 retention</w:t>
            </w:r>
          </w:p>
        </w:tc>
        <w:tc>
          <w:tcPr>
            <w:tcW w:type="dxa" w:w="2351"/>
          </w:tcPr>
          <w:p>
            <w:r>
              <w:rPr>
                <w:sz w:val="18"/>
              </w:rPr>
              <w:t>&gt;30%</w:t>
            </w:r>
          </w:p>
        </w:tc>
        <w:tc>
          <w:tcPr>
            <w:tcW w:type="dxa" w:w="2351"/>
          </w:tcPr>
          <w:p>
            <w:r>
              <w:rPr>
                <w:sz w:val="18"/>
              </w:rPr>
              <w:t>Session tracking (cần thêm)</w:t>
            </w:r>
          </w:p>
        </w:tc>
      </w:tr>
      <w:tr>
        <w:tc>
          <w:tcPr>
            <w:tcW w:type="dxa" w:w="2351"/>
          </w:tcPr>
          <w:p>
            <w:r>
              <w:rPr>
                <w:sz w:val="18"/>
              </w:rPr>
              <w:t>Retention</w:t>
            </w:r>
          </w:p>
        </w:tc>
        <w:tc>
          <w:tcPr>
            <w:tcW w:type="dxa" w:w="2351"/>
          </w:tcPr>
          <w:p>
            <w:r>
              <w:rPr>
                <w:sz w:val="18"/>
              </w:rPr>
              <w:t>D30 retention</w:t>
            </w:r>
          </w:p>
        </w:tc>
        <w:tc>
          <w:tcPr>
            <w:tcW w:type="dxa" w:w="2351"/>
          </w:tcPr>
          <w:p>
            <w:r>
              <w:rPr>
                <w:sz w:val="18"/>
              </w:rPr>
              <w:t>&gt;15%</w:t>
            </w:r>
          </w:p>
        </w:tc>
        <w:tc>
          <w:tcPr>
            <w:tcW w:type="dxa" w:w="2351"/>
          </w:tcPr>
          <w:p>
            <w:r>
              <w:rPr>
                <w:sz w:val="18"/>
              </w:rPr>
              <w:t>Session tracking (cần thêm)</w:t>
            </w:r>
          </w:p>
        </w:tc>
      </w:tr>
      <w:tr>
        <w:tc>
          <w:tcPr>
            <w:tcW w:type="dxa" w:w="2351"/>
          </w:tcPr>
          <w:p>
            <w:r>
              <w:rPr>
                <w:sz w:val="18"/>
              </w:rPr>
              <w:t>Health</w:t>
            </w:r>
          </w:p>
        </w:tc>
        <w:tc>
          <w:tcPr>
            <w:tcW w:type="dxa" w:w="2351"/>
          </w:tcPr>
          <w:p>
            <w:r>
              <w:rPr>
                <w:sz w:val="18"/>
              </w:rPr>
              <w:t>Medication adherence rate</w:t>
            </w:r>
          </w:p>
        </w:tc>
        <w:tc>
          <w:tcPr>
            <w:tcW w:type="dxa" w:w="2351"/>
          </w:tcPr>
          <w:p>
            <w:r>
              <w:rPr>
                <w:sz w:val="18"/>
              </w:rPr>
              <w:t>&gt;70%</w:t>
            </w:r>
          </w:p>
        </w:tc>
        <w:tc>
          <w:tcPr>
            <w:tcW w:type="dxa" w:w="2351"/>
          </w:tcPr>
          <w:p>
            <w:r>
              <w:rPr>
                <w:sz w:val="18"/>
              </w:rPr>
              <w:t>DB: medication_logs vs medications</w:t>
            </w:r>
          </w:p>
        </w:tc>
      </w:tr>
      <w:tr>
        <w:tc>
          <w:tcPr>
            <w:tcW w:type="dxa" w:w="2351"/>
          </w:tcPr>
          <w:p>
            <w:r>
              <w:rPr>
                <w:sz w:val="18"/>
              </w:rPr>
              <w:t>Health</w:t>
            </w:r>
          </w:p>
        </w:tc>
        <w:tc>
          <w:tcPr>
            <w:tcW w:type="dxa" w:w="2351"/>
          </w:tcPr>
          <w:p>
            <w:r>
              <w:rPr>
                <w:sz w:val="18"/>
              </w:rPr>
              <w:t>% reminders responded to</w:t>
            </w:r>
          </w:p>
        </w:tc>
        <w:tc>
          <w:tcPr>
            <w:tcW w:type="dxa" w:w="2351"/>
          </w:tcPr>
          <w:p>
            <w:r>
              <w:rPr>
                <w:sz w:val="18"/>
              </w:rPr>
              <w:t>&gt;60%</w:t>
            </w:r>
          </w:p>
        </w:tc>
        <w:tc>
          <w:tcPr>
            <w:tcW w:type="dxa" w:w="2351"/>
          </w:tcPr>
          <w:p>
            <w:r>
              <w:rPr>
                <w:sz w:val="18"/>
              </w:rPr>
              <w:t>medication_logs / scheduled reminders</w:t>
            </w:r>
          </w:p>
        </w:tc>
      </w:tr>
      <w:tr>
        <w:tc>
          <w:tcPr>
            <w:tcW w:type="dxa" w:w="2351"/>
          </w:tcPr>
          <w:p>
            <w:r>
              <w:rPr>
                <w:sz w:val="18"/>
              </w:rPr>
              <w:t>Quality</w:t>
            </w:r>
          </w:p>
        </w:tc>
        <w:tc>
          <w:tcPr>
            <w:tcW w:type="dxa" w:w="2351"/>
          </w:tcPr>
          <w:p>
            <w:r>
              <w:rPr>
                <w:sz w:val="18"/>
              </w:rPr>
              <w:t>AI tool call success rate</w:t>
            </w:r>
          </w:p>
        </w:tc>
        <w:tc>
          <w:tcPr>
            <w:tcW w:type="dxa" w:w="2351"/>
          </w:tcPr>
          <w:p>
            <w:r>
              <w:rPr>
                <w:sz w:val="18"/>
              </w:rPr>
              <w:t>&gt;95%</w:t>
            </w:r>
          </w:p>
        </w:tc>
        <w:tc>
          <w:tcPr>
            <w:tcW w:type="dxa" w:w="2351"/>
          </w:tcPr>
          <w:p>
            <w:r>
              <w:rPr>
                <w:sz w:val="18"/>
              </w:rPr>
              <w:t>audit_logs success/fail</w:t>
            </w:r>
          </w:p>
        </w:tc>
      </w:tr>
      <w:tr>
        <w:tc>
          <w:tcPr>
            <w:tcW w:type="dxa" w:w="2351"/>
          </w:tcPr>
          <w:p>
            <w:r>
              <w:rPr>
                <w:sz w:val="18"/>
              </w:rPr>
              <w:t>Quality</w:t>
            </w:r>
          </w:p>
        </w:tc>
        <w:tc>
          <w:tcPr>
            <w:tcW w:type="dxa" w:w="2351"/>
          </w:tcPr>
          <w:p>
            <w:r>
              <w:rPr>
                <w:sz w:val="18"/>
              </w:rPr>
              <w:t>Crash-free sessions</w:t>
            </w:r>
          </w:p>
        </w:tc>
        <w:tc>
          <w:tcPr>
            <w:tcW w:type="dxa" w:w="2351"/>
          </w:tcPr>
          <w:p>
            <w:r>
              <w:rPr>
                <w:sz w:val="18"/>
              </w:rPr>
              <w:t>&gt;99%</w:t>
            </w:r>
          </w:p>
        </w:tc>
        <w:tc>
          <w:tcPr>
            <w:tcW w:type="dxa" w:w="2351"/>
          </w:tcPr>
          <w:p>
            <w:r>
              <w:rPr>
                <w:sz w:val="18"/>
              </w:rPr>
              <w:t>Crashlytics (cần thêm)</w:t>
            </w:r>
          </w:p>
        </w:tc>
      </w:tr>
      <w:tr>
        <w:tc>
          <w:tcPr>
            <w:tcW w:type="dxa" w:w="2351"/>
          </w:tcPr>
          <w:p>
            <w:r>
              <w:rPr>
                <w:sz w:val="18"/>
              </w:rPr>
              <w:t>Quality</w:t>
            </w:r>
          </w:p>
        </w:tc>
        <w:tc>
          <w:tcPr>
            <w:tcW w:type="dxa" w:w="2351"/>
          </w:tcPr>
          <w:p>
            <w:r>
              <w:rPr>
                <w:sz w:val="18"/>
              </w:rPr>
              <w:t>Voice latency P95</w:t>
            </w:r>
          </w:p>
        </w:tc>
        <w:tc>
          <w:tcPr>
            <w:tcW w:type="dxa" w:w="2351"/>
          </w:tcPr>
          <w:p>
            <w:r>
              <w:rPr>
                <w:sz w:val="18"/>
              </w:rPr>
              <w:t>&lt;2s</w:t>
            </w:r>
          </w:p>
        </w:tc>
        <w:tc>
          <w:tcPr>
            <w:tcW w:type="dxa" w:w="2351"/>
          </w:tcPr>
          <w:p>
            <w:r>
              <w:rPr>
                <w:sz w:val="18"/>
              </w:rPr>
              <w:t>Custom metric (cần thêm)</w:t>
            </w:r>
          </w:p>
        </w:tc>
      </w:tr>
      <w:tr>
        <w:tc>
          <w:tcPr>
            <w:tcW w:type="dxa" w:w="2351"/>
          </w:tcPr>
          <w:p>
            <w:r>
              <w:rPr>
                <w:sz w:val="18"/>
              </w:rPr>
              <w:t>Revenue</w:t>
            </w:r>
          </w:p>
        </w:tc>
        <w:tc>
          <w:tcPr>
            <w:tcW w:type="dxa" w:w="2351"/>
          </w:tcPr>
          <w:p>
            <w:r>
              <w:rPr>
                <w:sz w:val="18"/>
              </w:rPr>
              <w:t>MRR</w:t>
            </w:r>
          </w:p>
        </w:tc>
        <w:tc>
          <w:tcPr>
            <w:tcW w:type="dxa" w:w="2351"/>
          </w:tcPr>
          <w:p>
            <w:r>
              <w:rPr>
                <w:sz w:val="18"/>
              </w:rPr>
              <w:t>Phụ thuộc model</w:t>
            </w:r>
          </w:p>
        </w:tc>
        <w:tc>
          <w:tcPr>
            <w:tcW w:type="dxa" w:w="2351"/>
          </w:tcPr>
          <w:p>
            <w:r>
              <w:rPr>
                <w:sz w:val="18"/>
              </w:rPr>
              <w:t>Payment system (cần thêm)</w:t>
            </w:r>
          </w:p>
        </w:tc>
      </w:tr>
    </w:tbl>
    <w:p>
      <w:r>
        <w:br w:type="page"/>
      </w:r>
    </w:p>
    <w:p>
      <w:pPr>
        <w:pStyle w:val="Heading1"/>
      </w:pPr>
      <w:r>
        <w:rPr>
          <w:color w:val="1A3263"/>
        </w:rPr>
        <w:t>15. Phân tích rủi ro</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Rủi ro</w:t>
            </w:r>
          </w:p>
        </w:tc>
        <w:tc>
          <w:tcPr>
            <w:tcW w:type="dxa" w:w="1881"/>
          </w:tcPr>
          <w:p>
            <w:r>
              <w:rPr>
                <w:b/>
                <w:sz w:val="18"/>
              </w:rPr>
              <w:t>Xác suất</w:t>
            </w:r>
          </w:p>
        </w:tc>
        <w:tc>
          <w:tcPr>
            <w:tcW w:type="dxa" w:w="1881"/>
          </w:tcPr>
          <w:p>
            <w:r>
              <w:rPr>
                <w:b/>
                <w:sz w:val="18"/>
              </w:rPr>
              <w:t>Tác động</w:t>
            </w:r>
          </w:p>
        </w:tc>
        <w:tc>
          <w:tcPr>
            <w:tcW w:type="dxa" w:w="1881"/>
          </w:tcPr>
          <w:p>
            <w:r>
              <w:rPr>
                <w:b/>
                <w:sz w:val="18"/>
              </w:rPr>
              <w:t>Mức độ</w:t>
            </w:r>
          </w:p>
        </w:tc>
        <w:tc>
          <w:tcPr>
            <w:tcW w:type="dxa" w:w="1881"/>
          </w:tcPr>
          <w:p>
            <w:r>
              <w:rPr>
                <w:b/>
                <w:sz w:val="18"/>
              </w:rPr>
              <w:t>Giải pháp giảm thiểu</w:t>
            </w:r>
          </w:p>
        </w:tc>
      </w:tr>
      <w:tr>
        <w:tc>
          <w:tcPr>
            <w:tcW w:type="dxa" w:w="1881"/>
          </w:tcPr>
          <w:p>
            <w:r>
              <w:rPr>
                <w:sz w:val="18"/>
              </w:rPr>
              <w:t>Google Gemini API thay đổi giá/điều khoản</w:t>
            </w:r>
          </w:p>
        </w:tc>
        <w:tc>
          <w:tcPr>
            <w:tcW w:type="dxa" w:w="1881"/>
          </w:tcPr>
          <w:p>
            <w:r>
              <w:rPr>
                <w:sz w:val="18"/>
              </w:rPr>
              <w:t>Trung bình</w:t>
            </w:r>
          </w:p>
        </w:tc>
        <w:tc>
          <w:tcPr>
            <w:tcW w:type="dxa" w:w="1881"/>
          </w:tcPr>
          <w:p>
            <w:r>
              <w:rPr>
                <w:sz w:val="18"/>
              </w:rPr>
              <w:t>Cao</w:t>
            </w:r>
          </w:p>
        </w:tc>
        <w:tc>
          <w:tcPr>
            <w:tcW w:type="dxa" w:w="1881"/>
          </w:tcPr>
          <w:p>
            <w:r>
              <w:rPr>
                <w:sz w:val="18"/>
              </w:rPr>
              <w:t>Cao</w:t>
            </w:r>
          </w:p>
        </w:tc>
        <w:tc>
          <w:tcPr>
            <w:tcW w:type="dxa" w:w="1881"/>
          </w:tcPr>
          <w:p>
            <w:r>
              <w:rPr>
                <w:sz w:val="18"/>
              </w:rPr>
              <w:t>Thiết kế abstract AI layer, sẵn sàng switch sang OpenAI/Claude</w:t>
            </w:r>
          </w:p>
        </w:tc>
      </w:tr>
      <w:tr>
        <w:tc>
          <w:tcPr>
            <w:tcW w:type="dxa" w:w="1881"/>
          </w:tcPr>
          <w:p>
            <w:r>
              <w:rPr>
                <w:sz w:val="18"/>
              </w:rPr>
              <w:t>LiveKit Cloud tăng giá hoặc ngừng free tier</w:t>
            </w:r>
          </w:p>
        </w:tc>
        <w:tc>
          <w:tcPr>
            <w:tcW w:type="dxa" w:w="1881"/>
          </w:tcPr>
          <w:p>
            <w:r>
              <w:rPr>
                <w:sz w:val="18"/>
              </w:rPr>
              <w:t>Thấp</w:t>
            </w:r>
          </w:p>
        </w:tc>
        <w:tc>
          <w:tcPr>
            <w:tcW w:type="dxa" w:w="1881"/>
          </w:tcPr>
          <w:p>
            <w:r>
              <w:rPr>
                <w:sz w:val="18"/>
              </w:rPr>
              <w:t>Cao</w:t>
            </w:r>
          </w:p>
        </w:tc>
        <w:tc>
          <w:tcPr>
            <w:tcW w:type="dxa" w:w="1881"/>
          </w:tcPr>
          <w:p>
            <w:r>
              <w:rPr>
                <w:sz w:val="18"/>
              </w:rPr>
              <w:t>Trung bình</w:t>
            </w:r>
          </w:p>
        </w:tc>
        <w:tc>
          <w:tcPr>
            <w:tcW w:type="dxa" w:w="1881"/>
          </w:tcPr>
          <w:p>
            <w:r>
              <w:rPr>
                <w:sz w:val="18"/>
              </w:rPr>
              <w:t>Self-host LiveKit server, đã có Docker setup</w:t>
            </w:r>
          </w:p>
        </w:tc>
      </w:tr>
      <w:tr>
        <w:tc>
          <w:tcPr>
            <w:tcW w:type="dxa" w:w="1881"/>
          </w:tcPr>
          <w:p>
            <w:r>
              <w:rPr>
                <w:sz w:val="18"/>
              </w:rPr>
              <w:t>Không đạt product-market fit</w:t>
            </w:r>
          </w:p>
        </w:tc>
        <w:tc>
          <w:tcPr>
            <w:tcW w:type="dxa" w:w="1881"/>
          </w:tcPr>
          <w:p>
            <w:r>
              <w:rPr>
                <w:sz w:val="18"/>
              </w:rPr>
              <w:t>Trung bình</w:t>
            </w:r>
          </w:p>
        </w:tc>
        <w:tc>
          <w:tcPr>
            <w:tcW w:type="dxa" w:w="1881"/>
          </w:tcPr>
          <w:p>
            <w:r>
              <w:rPr>
                <w:sz w:val="18"/>
              </w:rPr>
              <w:t>Cao</w:t>
            </w:r>
          </w:p>
        </w:tc>
        <w:tc>
          <w:tcPr>
            <w:tcW w:type="dxa" w:w="1881"/>
          </w:tcPr>
          <w:p>
            <w:r>
              <w:rPr>
                <w:sz w:val="18"/>
              </w:rPr>
              <w:t>Cao</w:t>
            </w:r>
          </w:p>
        </w:tc>
        <w:tc>
          <w:tcPr>
            <w:tcW w:type="dxa" w:w="1881"/>
          </w:tcPr>
          <w:p>
            <w:r>
              <w:rPr>
                <w:sz w:val="18"/>
              </w:rPr>
              <w:t>User research sớm, pivot nhanh dựa trên data</w:t>
            </w:r>
          </w:p>
        </w:tc>
      </w:tr>
      <w:tr>
        <w:tc>
          <w:tcPr>
            <w:tcW w:type="dxa" w:w="1881"/>
          </w:tcPr>
          <w:p>
            <w:r>
              <w:rPr>
                <w:sz w:val="18"/>
              </w:rPr>
              <w:t>Dữ liệu sức khỏe bị leak</w:t>
            </w:r>
          </w:p>
        </w:tc>
        <w:tc>
          <w:tcPr>
            <w:tcW w:type="dxa" w:w="1881"/>
          </w:tcPr>
          <w:p>
            <w:r>
              <w:rPr>
                <w:sz w:val="18"/>
              </w:rPr>
              <w:t>Thấp</w:t>
            </w:r>
          </w:p>
        </w:tc>
        <w:tc>
          <w:tcPr>
            <w:tcW w:type="dxa" w:w="1881"/>
          </w:tcPr>
          <w:p>
            <w:r>
              <w:rPr>
                <w:sz w:val="18"/>
              </w:rPr>
              <w:t>Rất cao</w:t>
            </w:r>
          </w:p>
        </w:tc>
        <w:tc>
          <w:tcPr>
            <w:tcW w:type="dxa" w:w="1881"/>
          </w:tcPr>
          <w:p>
            <w:r>
              <w:rPr>
                <w:sz w:val="18"/>
              </w:rPr>
              <w:t>Cao</w:t>
            </w:r>
          </w:p>
        </w:tc>
        <w:tc>
          <w:tcPr>
            <w:tcW w:type="dxa" w:w="1881"/>
          </w:tcPr>
          <w:p>
            <w:r>
              <w:rPr>
                <w:sz w:val="18"/>
              </w:rPr>
              <w:t>Encryption at-rest, access audit, penetration testing</w:t>
            </w:r>
          </w:p>
        </w:tc>
      </w:tr>
      <w:tr>
        <w:tc>
          <w:tcPr>
            <w:tcW w:type="dxa" w:w="1881"/>
          </w:tcPr>
          <w:p>
            <w:r>
              <w:rPr>
                <w:sz w:val="18"/>
              </w:rPr>
              <w:t>Không có revenue sau 12 tháng</w:t>
            </w:r>
          </w:p>
        </w:tc>
        <w:tc>
          <w:tcPr>
            <w:tcW w:type="dxa" w:w="1881"/>
          </w:tcPr>
          <w:p>
            <w:r>
              <w:rPr>
                <w:sz w:val="18"/>
              </w:rPr>
              <w:t>Trung bình</w:t>
            </w:r>
          </w:p>
        </w:tc>
        <w:tc>
          <w:tcPr>
            <w:tcW w:type="dxa" w:w="1881"/>
          </w:tcPr>
          <w:p>
            <w:r>
              <w:rPr>
                <w:sz w:val="18"/>
              </w:rPr>
              <w:t>Cao</w:t>
            </w:r>
          </w:p>
        </w:tc>
        <w:tc>
          <w:tcPr>
            <w:tcW w:type="dxa" w:w="1881"/>
          </w:tcPr>
          <w:p>
            <w:r>
              <w:rPr>
                <w:sz w:val="18"/>
              </w:rPr>
              <w:t>Cao</w:t>
            </w:r>
          </w:p>
        </w:tc>
        <w:tc>
          <w:tcPr>
            <w:tcW w:type="dxa" w:w="1881"/>
          </w:tcPr>
          <w:p>
            <w:r>
              <w:rPr>
                <w:sz w:val="18"/>
              </w:rPr>
              <w:t>Đa dạng hóa revenue: B2B + grants + freemium</w:t>
            </w:r>
          </w:p>
        </w:tc>
      </w:tr>
      <w:tr>
        <w:tc>
          <w:tcPr>
            <w:tcW w:type="dxa" w:w="1881"/>
          </w:tcPr>
          <w:p>
            <w:r>
              <w:rPr>
                <w:sz w:val="18"/>
              </w:rPr>
              <w:t>Gemini Live session limits (15 min)</w:t>
            </w:r>
          </w:p>
        </w:tc>
        <w:tc>
          <w:tcPr>
            <w:tcW w:type="dxa" w:w="1881"/>
          </w:tcPr>
          <w:p>
            <w:r>
              <w:rPr>
                <w:sz w:val="18"/>
              </w:rPr>
              <w:t>Cao</w:t>
            </w:r>
          </w:p>
        </w:tc>
        <w:tc>
          <w:tcPr>
            <w:tcW w:type="dxa" w:w="1881"/>
          </w:tcPr>
          <w:p>
            <w:r>
              <w:rPr>
                <w:sz w:val="18"/>
              </w:rPr>
              <w:t>Trung bình</w:t>
            </w:r>
          </w:p>
        </w:tc>
        <w:tc>
          <w:tcPr>
            <w:tcW w:type="dxa" w:w="1881"/>
          </w:tcPr>
          <w:p>
            <w:r>
              <w:rPr>
                <w:sz w:val="18"/>
              </w:rPr>
              <w:t>Trung bình</w:t>
            </w:r>
          </w:p>
        </w:tc>
        <w:tc>
          <w:tcPr>
            <w:tcW w:type="dxa" w:w="1881"/>
          </w:tcPr>
          <w:p>
            <w:r>
              <w:rPr>
                <w:sz w:val="18"/>
              </w:rPr>
              <w:t>Session resumption đã implement, cần seamless UX</w:t>
            </w:r>
          </w:p>
        </w:tc>
      </w:tr>
      <w:tr>
        <w:tc>
          <w:tcPr>
            <w:tcW w:type="dxa" w:w="1881"/>
          </w:tcPr>
          <w:p>
            <w:r>
              <w:rPr>
                <w:sz w:val="18"/>
              </w:rPr>
              <w:t>Battery drain từ always-listening</w:t>
            </w:r>
          </w:p>
        </w:tc>
        <w:tc>
          <w:tcPr>
            <w:tcW w:type="dxa" w:w="1881"/>
          </w:tcPr>
          <w:p>
            <w:r>
              <w:rPr>
                <w:sz w:val="18"/>
              </w:rPr>
              <w:t>Cao</w:t>
            </w:r>
          </w:p>
        </w:tc>
        <w:tc>
          <w:tcPr>
            <w:tcW w:type="dxa" w:w="1881"/>
          </w:tcPr>
          <w:p>
            <w:r>
              <w:rPr>
                <w:sz w:val="18"/>
              </w:rPr>
              <w:t>Trung bình</w:t>
            </w:r>
          </w:p>
        </w:tc>
        <w:tc>
          <w:tcPr>
            <w:tcW w:type="dxa" w:w="1881"/>
          </w:tcPr>
          <w:p>
            <w:r>
              <w:rPr>
                <w:sz w:val="18"/>
              </w:rPr>
              <w:t>Trung bình</w:t>
            </w:r>
          </w:p>
        </w:tc>
        <w:tc>
          <w:tcPr>
            <w:tcW w:type="dxa" w:w="1881"/>
          </w:tcPr>
          <w:p>
            <w:r>
              <w:rPr>
                <w:sz w:val="18"/>
              </w:rPr>
              <w:t>Tối ưu wake-word engine, smart listening schedules</w:t>
            </w:r>
          </w:p>
        </w:tc>
      </w:tr>
      <w:tr>
        <w:tc>
          <w:tcPr>
            <w:tcW w:type="dxa" w:w="1881"/>
          </w:tcPr>
          <w:p>
            <w:r>
              <w:rPr>
                <w:sz w:val="18"/>
              </w:rPr>
              <w:t>Quy định dữ liệu cá nhân thắt chặt</w:t>
            </w:r>
          </w:p>
        </w:tc>
        <w:tc>
          <w:tcPr>
            <w:tcW w:type="dxa" w:w="1881"/>
          </w:tcPr>
          <w:p>
            <w:r>
              <w:rPr>
                <w:sz w:val="18"/>
              </w:rPr>
              <w:t>Trung bình</w:t>
            </w:r>
          </w:p>
        </w:tc>
        <w:tc>
          <w:tcPr>
            <w:tcW w:type="dxa" w:w="1881"/>
          </w:tcPr>
          <w:p>
            <w:r>
              <w:rPr>
                <w:sz w:val="18"/>
              </w:rPr>
              <w:t>Trung bình</w:t>
            </w:r>
          </w:p>
        </w:tc>
        <w:tc>
          <w:tcPr>
            <w:tcW w:type="dxa" w:w="1881"/>
          </w:tcPr>
          <w:p>
            <w:r>
              <w:rPr>
                <w:sz w:val="18"/>
              </w:rPr>
              <w:t>Trung bình</w:t>
            </w:r>
          </w:p>
        </w:tc>
        <w:tc>
          <w:tcPr>
            <w:tcW w:type="dxa" w:w="1881"/>
          </w:tcPr>
          <w:p>
            <w:r>
              <w:rPr>
                <w:sz w:val="18"/>
              </w:rPr>
              <w:t>Privacy-by-design, data minimization, retention policies</w:t>
            </w:r>
          </w:p>
        </w:tc>
      </w:tr>
      <w:tr>
        <w:tc>
          <w:tcPr>
            <w:tcW w:type="dxa" w:w="1881"/>
          </w:tcPr>
          <w:p>
            <w:r>
              <w:rPr>
                <w:sz w:val="18"/>
              </w:rPr>
              <w:t>Team size nhỏ, bus factor cao</w:t>
            </w:r>
          </w:p>
        </w:tc>
        <w:tc>
          <w:tcPr>
            <w:tcW w:type="dxa" w:w="1881"/>
          </w:tcPr>
          <w:p>
            <w:r>
              <w:rPr>
                <w:sz w:val="18"/>
              </w:rPr>
              <w:t>Cao</w:t>
            </w:r>
          </w:p>
        </w:tc>
        <w:tc>
          <w:tcPr>
            <w:tcW w:type="dxa" w:w="1881"/>
          </w:tcPr>
          <w:p>
            <w:r>
              <w:rPr>
                <w:sz w:val="18"/>
              </w:rPr>
              <w:t>Trung bình</w:t>
            </w:r>
          </w:p>
        </w:tc>
        <w:tc>
          <w:tcPr>
            <w:tcW w:type="dxa" w:w="1881"/>
          </w:tcPr>
          <w:p>
            <w:r>
              <w:rPr>
                <w:sz w:val="18"/>
              </w:rPr>
              <w:t>Trung bình</w:t>
            </w:r>
          </w:p>
        </w:tc>
        <w:tc>
          <w:tcPr>
            <w:tcW w:type="dxa" w:w="1881"/>
          </w:tcPr>
          <w:p>
            <w:r>
              <w:rPr>
                <w:sz w:val="18"/>
              </w:rPr>
              <w:t>Documentation tốt (đã có), CI/CD automation</w:t>
            </w:r>
          </w:p>
        </w:tc>
      </w:tr>
      <w:tr>
        <w:tc>
          <w:tcPr>
            <w:tcW w:type="dxa" w:w="1881"/>
          </w:tcPr>
          <w:p>
            <w:r>
              <w:rPr>
                <w:sz w:val="18"/>
              </w:rPr>
              <w:t>False positive wake-word</w:t>
            </w:r>
          </w:p>
        </w:tc>
        <w:tc>
          <w:tcPr>
            <w:tcW w:type="dxa" w:w="1881"/>
          </w:tcPr>
          <w:p>
            <w:r>
              <w:rPr>
                <w:sz w:val="18"/>
              </w:rPr>
              <w:t>Trung bình</w:t>
            </w:r>
          </w:p>
        </w:tc>
        <w:tc>
          <w:tcPr>
            <w:tcW w:type="dxa" w:w="1881"/>
          </w:tcPr>
          <w:p>
            <w:r>
              <w:rPr>
                <w:sz w:val="18"/>
              </w:rPr>
              <w:t>Thấp</w:t>
            </w:r>
          </w:p>
        </w:tc>
        <w:tc>
          <w:tcPr>
            <w:tcW w:type="dxa" w:w="1881"/>
          </w:tcPr>
          <w:p>
            <w:r>
              <w:rPr>
                <w:sz w:val="18"/>
              </w:rPr>
              <w:t>Thấp</w:t>
            </w:r>
          </w:p>
        </w:tc>
        <w:tc>
          <w:tcPr>
            <w:tcW w:type="dxa" w:w="1881"/>
          </w:tcPr>
          <w:p>
            <w:r>
              <w:rPr>
                <w:sz w:val="18"/>
              </w:rPr>
              <w:t>Tune threshold (hiện 0.88), user feedback loop</w:t>
            </w:r>
          </w:p>
        </w:tc>
      </w:tr>
    </w:tbl>
    <w:p>
      <w:r>
        <w:br w:type="page"/>
      </w:r>
    </w:p>
    <w:p>
      <w:pPr>
        <w:pStyle w:val="Heading1"/>
      </w:pPr>
      <w:r>
        <w:rPr>
          <w:color w:val="1A3263"/>
        </w:rPr>
        <w:t>16. Đề xuất &amp; lộ trình phát triển</w:t>
      </w:r>
    </w:p>
    <w:p>
      <w:pPr>
        <w:pStyle w:val="Heading2"/>
      </w:pPr>
      <w:r>
        <w:rPr>
          <w:color w:val="1A3263"/>
        </w:rPr>
        <w:t>16.1 Ưu tiên ngay (Sprint 1-2, tuần 1-4)</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w:t>
            </w:r>
          </w:p>
        </w:tc>
        <w:tc>
          <w:tcPr>
            <w:tcW w:type="dxa" w:w="2351"/>
          </w:tcPr>
          <w:p>
            <w:r>
              <w:rPr>
                <w:b/>
                <w:sz w:val="18"/>
              </w:rPr>
              <w:t>Đề xuất</w:t>
            </w:r>
          </w:p>
        </w:tc>
        <w:tc>
          <w:tcPr>
            <w:tcW w:type="dxa" w:w="2351"/>
          </w:tcPr>
          <w:p>
            <w:r>
              <w:rPr>
                <w:b/>
                <w:sz w:val="18"/>
              </w:rPr>
              <w:t>Lý do</w:t>
            </w:r>
          </w:p>
        </w:tc>
        <w:tc>
          <w:tcPr>
            <w:tcW w:type="dxa" w:w="2351"/>
          </w:tcPr>
          <w:p>
            <w:r>
              <w:rPr>
                <w:b/>
                <w:sz w:val="18"/>
              </w:rPr>
              <w:t>Effort</w:t>
            </w:r>
          </w:p>
        </w:tc>
      </w:tr>
      <w:tr>
        <w:tc>
          <w:tcPr>
            <w:tcW w:type="dxa" w:w="2351"/>
          </w:tcPr>
          <w:p>
            <w:r>
              <w:rPr>
                <w:sz w:val="18"/>
              </w:rPr>
              <w:t>1</w:t>
            </w:r>
          </w:p>
        </w:tc>
        <w:tc>
          <w:tcPr>
            <w:tcW w:type="dxa" w:w="2351"/>
          </w:tcPr>
          <w:p>
            <w:r>
              <w:rPr>
                <w:sz w:val="18"/>
              </w:rPr>
              <w:t>Tích hợp analytics SDK (Firebase Analytics hoặc PostHog)</w:t>
            </w:r>
          </w:p>
        </w:tc>
        <w:tc>
          <w:tcPr>
            <w:tcW w:type="dxa" w:w="2351"/>
          </w:tcPr>
          <w:p>
            <w:r>
              <w:rPr>
                <w:sz w:val="18"/>
              </w:rPr>
              <w:t>Không thể ra quyết định data-driven nếu không có data</w:t>
            </w:r>
          </w:p>
        </w:tc>
        <w:tc>
          <w:tcPr>
            <w:tcW w:type="dxa" w:w="2351"/>
          </w:tcPr>
          <w:p>
            <w:r>
              <w:rPr>
                <w:sz w:val="18"/>
              </w:rPr>
              <w:t>Medium</w:t>
            </w:r>
          </w:p>
        </w:tc>
      </w:tr>
      <w:tr>
        <w:tc>
          <w:tcPr>
            <w:tcW w:type="dxa" w:w="2351"/>
          </w:tcPr>
          <w:p>
            <w:r>
              <w:rPr>
                <w:sz w:val="18"/>
              </w:rPr>
              <w:t>2</w:t>
            </w:r>
          </w:p>
        </w:tc>
        <w:tc>
          <w:tcPr>
            <w:tcW w:type="dxa" w:w="2351"/>
          </w:tcPr>
          <w:p>
            <w:r>
              <w:rPr>
                <w:sz w:val="18"/>
              </w:rPr>
              <w:t>Thêm event tracking cho tất cả user actions</w:t>
            </w:r>
          </w:p>
        </w:tc>
        <w:tc>
          <w:tcPr>
            <w:tcW w:type="dxa" w:w="2351"/>
          </w:tcPr>
          <w:p>
            <w:r>
              <w:rPr>
                <w:sz w:val="18"/>
              </w:rPr>
              <w:t>Cần biết tính năng nào được dùng, funnel conversion</w:t>
            </w:r>
          </w:p>
        </w:tc>
        <w:tc>
          <w:tcPr>
            <w:tcW w:type="dxa" w:w="2351"/>
          </w:tcPr>
          <w:p>
            <w:r>
              <w:rPr>
                <w:sz w:val="18"/>
              </w:rPr>
              <w:t>Medium</w:t>
            </w:r>
          </w:p>
        </w:tc>
      </w:tr>
      <w:tr>
        <w:tc>
          <w:tcPr>
            <w:tcW w:type="dxa" w:w="2351"/>
          </w:tcPr>
          <w:p>
            <w:r>
              <w:rPr>
                <w:sz w:val="18"/>
              </w:rPr>
              <w:t>3</w:t>
            </w:r>
          </w:p>
        </w:tc>
        <w:tc>
          <w:tcPr>
            <w:tcW w:type="dxa" w:w="2351"/>
          </w:tcPr>
          <w:p>
            <w:r>
              <w:rPr>
                <w:sz w:val="18"/>
              </w:rPr>
              <w:t>Implement rate limiting toàn API</w:t>
            </w:r>
          </w:p>
        </w:tc>
        <w:tc>
          <w:tcPr>
            <w:tcW w:type="dxa" w:w="2351"/>
          </w:tcPr>
          <w:p>
            <w:r>
              <w:rPr>
                <w:sz w:val="18"/>
              </w:rPr>
              <w:t>Bảo mật cơ bản, chống abuse</w:t>
            </w:r>
          </w:p>
        </w:tc>
        <w:tc>
          <w:tcPr>
            <w:tcW w:type="dxa" w:w="2351"/>
          </w:tcPr>
          <w:p>
            <w:r>
              <w:rPr>
                <w:sz w:val="18"/>
              </w:rPr>
              <w:t>Small</w:t>
            </w:r>
          </w:p>
        </w:tc>
      </w:tr>
      <w:tr>
        <w:tc>
          <w:tcPr>
            <w:tcW w:type="dxa" w:w="2351"/>
          </w:tcPr>
          <w:p>
            <w:r>
              <w:rPr>
                <w:sz w:val="18"/>
              </w:rPr>
              <w:t>4</w:t>
            </w:r>
          </w:p>
        </w:tc>
        <w:tc>
          <w:tcPr>
            <w:tcW w:type="dxa" w:w="2351"/>
          </w:tcPr>
          <w:p>
            <w:r>
              <w:rPr>
                <w:sz w:val="18"/>
              </w:rPr>
              <w:t>Thêm crash reporting (Firebase Crashlytics)</w:t>
            </w:r>
          </w:p>
        </w:tc>
        <w:tc>
          <w:tcPr>
            <w:tcW w:type="dxa" w:w="2351"/>
          </w:tcPr>
          <w:p>
            <w:r>
              <w:rPr>
                <w:sz w:val="18"/>
              </w:rPr>
              <w:t>Biết app crash ở đâu, bao nhiêu % users affected</w:t>
            </w:r>
          </w:p>
        </w:tc>
        <w:tc>
          <w:tcPr>
            <w:tcW w:type="dxa" w:w="2351"/>
          </w:tcPr>
          <w:p>
            <w:r>
              <w:rPr>
                <w:sz w:val="18"/>
              </w:rPr>
              <w:t>Small</w:t>
            </w:r>
          </w:p>
        </w:tc>
      </w:tr>
      <w:tr>
        <w:tc>
          <w:tcPr>
            <w:tcW w:type="dxa" w:w="2351"/>
          </w:tcPr>
          <w:p>
            <w:r>
              <w:rPr>
                <w:sz w:val="18"/>
              </w:rPr>
              <w:t>5</w:t>
            </w:r>
          </w:p>
        </w:tc>
        <w:tc>
          <w:tcPr>
            <w:tcW w:type="dxa" w:w="2351"/>
          </w:tcPr>
          <w:p>
            <w:r>
              <w:rPr>
                <w:sz w:val="18"/>
              </w:rPr>
              <w:t>Privacy policy + Terms of Service</w:t>
            </w:r>
          </w:p>
        </w:tc>
        <w:tc>
          <w:tcPr>
            <w:tcW w:type="dxa" w:w="2351"/>
          </w:tcPr>
          <w:p>
            <w:r>
              <w:rPr>
                <w:sz w:val="18"/>
              </w:rPr>
              <w:t>Bắt buộc cho App Store/Play Store và compliance VN</w:t>
            </w:r>
          </w:p>
        </w:tc>
        <w:tc>
          <w:tcPr>
            <w:tcW w:type="dxa" w:w="2351"/>
          </w:tcPr>
          <w:p>
            <w:r>
              <w:rPr>
                <w:sz w:val="18"/>
              </w:rPr>
              <w:t>Small</w:t>
            </w:r>
          </w:p>
        </w:tc>
      </w:tr>
    </w:tbl>
    <w:p>
      <w:pPr>
        <w:pStyle w:val="Heading2"/>
      </w:pPr>
      <w:r>
        <w:rPr>
          <w:color w:val="1A3263"/>
        </w:rPr>
        <w:t>16.2 Ngắn hạn (Sprint 3-6, tháng 2-3)</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w:t>
            </w:r>
          </w:p>
        </w:tc>
        <w:tc>
          <w:tcPr>
            <w:tcW w:type="dxa" w:w="2351"/>
          </w:tcPr>
          <w:p>
            <w:r>
              <w:rPr>
                <w:b/>
                <w:sz w:val="18"/>
              </w:rPr>
              <w:t>Đề xuất</w:t>
            </w:r>
          </w:p>
        </w:tc>
        <w:tc>
          <w:tcPr>
            <w:tcW w:type="dxa" w:w="2351"/>
          </w:tcPr>
          <w:p>
            <w:r>
              <w:rPr>
                <w:b/>
                <w:sz w:val="18"/>
              </w:rPr>
              <w:t>Lý do</w:t>
            </w:r>
          </w:p>
        </w:tc>
        <w:tc>
          <w:tcPr>
            <w:tcW w:type="dxa" w:w="2351"/>
          </w:tcPr>
          <w:p>
            <w:r>
              <w:rPr>
                <w:b/>
                <w:sz w:val="18"/>
              </w:rPr>
              <w:t>Effort</w:t>
            </w:r>
          </w:p>
        </w:tc>
      </w:tr>
      <w:tr>
        <w:tc>
          <w:tcPr>
            <w:tcW w:type="dxa" w:w="2351"/>
          </w:tcPr>
          <w:p>
            <w:r>
              <w:rPr>
                <w:sz w:val="18"/>
              </w:rPr>
              <w:t>1</w:t>
            </w:r>
          </w:p>
        </w:tc>
        <w:tc>
          <w:tcPr>
            <w:tcW w:type="dxa" w:w="2351"/>
          </w:tcPr>
          <w:p>
            <w:r>
              <w:rPr>
                <w:sz w:val="18"/>
              </w:rPr>
              <w:t>Phone number login (OTP)</w:t>
            </w:r>
          </w:p>
        </w:tc>
        <w:tc>
          <w:tcPr>
            <w:tcW w:type="dxa" w:w="2351"/>
          </w:tcPr>
          <w:p>
            <w:r>
              <w:rPr>
                <w:sz w:val="18"/>
              </w:rPr>
              <w:t>Phổ biến hơn Google ở VN, đặc biệt cho người lớn tuổi</w:t>
            </w:r>
          </w:p>
        </w:tc>
        <w:tc>
          <w:tcPr>
            <w:tcW w:type="dxa" w:w="2351"/>
          </w:tcPr>
          <w:p>
            <w:r>
              <w:rPr>
                <w:sz w:val="18"/>
              </w:rPr>
              <w:t>Large</w:t>
            </w:r>
          </w:p>
        </w:tc>
      </w:tr>
      <w:tr>
        <w:tc>
          <w:tcPr>
            <w:tcW w:type="dxa" w:w="2351"/>
          </w:tcPr>
          <w:p>
            <w:r>
              <w:rPr>
                <w:sz w:val="18"/>
              </w:rPr>
              <w:t>2</w:t>
            </w:r>
          </w:p>
        </w:tc>
        <w:tc>
          <w:tcPr>
            <w:tcW w:type="dxa" w:w="2351"/>
          </w:tcPr>
          <w:p>
            <w:r>
              <w:rPr>
                <w:sz w:val="18"/>
              </w:rPr>
              <w:t>Offline medication reminders</w:t>
            </w:r>
          </w:p>
        </w:tc>
        <w:tc>
          <w:tcPr>
            <w:tcW w:type="dxa" w:w="2351"/>
          </w:tcPr>
          <w:p>
            <w:r>
              <w:rPr>
                <w:sz w:val="18"/>
              </w:rPr>
              <w:t>Critical feature không nên phụ thuộc internet</w:t>
            </w:r>
          </w:p>
        </w:tc>
        <w:tc>
          <w:tcPr>
            <w:tcW w:type="dxa" w:w="2351"/>
          </w:tcPr>
          <w:p>
            <w:r>
              <w:rPr>
                <w:sz w:val="18"/>
              </w:rPr>
              <w:t>Medium</w:t>
            </w:r>
          </w:p>
        </w:tc>
      </w:tr>
      <w:tr>
        <w:tc>
          <w:tcPr>
            <w:tcW w:type="dxa" w:w="2351"/>
          </w:tcPr>
          <w:p>
            <w:r>
              <w:rPr>
                <w:sz w:val="18"/>
              </w:rPr>
              <w:t>3</w:t>
            </w:r>
          </w:p>
        </w:tc>
        <w:tc>
          <w:tcPr>
            <w:tcW w:type="dxa" w:w="2351"/>
          </w:tcPr>
          <w:p>
            <w:r>
              <w:rPr>
                <w:sz w:val="18"/>
              </w:rPr>
              <w:t>Voice onboarding tutorial</w:t>
            </w:r>
          </w:p>
        </w:tc>
        <w:tc>
          <w:tcPr>
            <w:tcW w:type="dxa" w:w="2351"/>
          </w:tcPr>
          <w:p>
            <w:r>
              <w:rPr>
                <w:sz w:val="18"/>
              </w:rPr>
              <w:t>Hướng dẫn user mới biết nói gì với AI</w:t>
            </w:r>
          </w:p>
        </w:tc>
        <w:tc>
          <w:tcPr>
            <w:tcW w:type="dxa" w:w="2351"/>
          </w:tcPr>
          <w:p>
            <w:r>
              <w:rPr>
                <w:sz w:val="18"/>
              </w:rPr>
              <w:t>Medium</w:t>
            </w:r>
          </w:p>
        </w:tc>
      </w:tr>
      <w:tr>
        <w:tc>
          <w:tcPr>
            <w:tcW w:type="dxa" w:w="2351"/>
          </w:tcPr>
          <w:p>
            <w:r>
              <w:rPr>
                <w:sz w:val="18"/>
              </w:rPr>
              <w:t>4</w:t>
            </w:r>
          </w:p>
        </w:tc>
        <w:tc>
          <w:tcPr>
            <w:tcW w:type="dxa" w:w="2351"/>
          </w:tcPr>
          <w:p>
            <w:r>
              <w:rPr>
                <w:sz w:val="18"/>
              </w:rPr>
              <w:t>Admin panel cơ bản</w:t>
            </w:r>
          </w:p>
        </w:tc>
        <w:tc>
          <w:tcPr>
            <w:tcW w:type="dxa" w:w="2351"/>
          </w:tcPr>
          <w:p>
            <w:r>
              <w:rPr>
                <w:sz w:val="18"/>
              </w:rPr>
              <w:t>Quản lý users, xem analytics, moderate content</w:t>
            </w:r>
          </w:p>
        </w:tc>
        <w:tc>
          <w:tcPr>
            <w:tcW w:type="dxa" w:w="2351"/>
          </w:tcPr>
          <w:p>
            <w:r>
              <w:rPr>
                <w:sz w:val="18"/>
              </w:rPr>
              <w:t>Large</w:t>
            </w:r>
          </w:p>
        </w:tc>
      </w:tr>
      <w:tr>
        <w:tc>
          <w:tcPr>
            <w:tcW w:type="dxa" w:w="2351"/>
          </w:tcPr>
          <w:p>
            <w:r>
              <w:rPr>
                <w:sz w:val="18"/>
              </w:rPr>
              <w:t>5</w:t>
            </w:r>
          </w:p>
        </w:tc>
        <w:tc>
          <w:tcPr>
            <w:tcW w:type="dxa" w:w="2351"/>
          </w:tcPr>
          <w:p>
            <w:r>
              <w:rPr>
                <w:sz w:val="18"/>
              </w:rPr>
              <w:t>Data encryption at rest</w:t>
            </w:r>
          </w:p>
        </w:tc>
        <w:tc>
          <w:tcPr>
            <w:tcW w:type="dxa" w:w="2351"/>
          </w:tcPr>
          <w:p>
            <w:r>
              <w:rPr>
                <w:sz w:val="18"/>
              </w:rPr>
              <w:t>Bảo vệ dữ liệu sức khỏe nhạy cảm</w:t>
            </w:r>
          </w:p>
        </w:tc>
        <w:tc>
          <w:tcPr>
            <w:tcW w:type="dxa" w:w="2351"/>
          </w:tcPr>
          <w:p>
            <w:r>
              <w:rPr>
                <w:sz w:val="18"/>
              </w:rPr>
              <w:t>Medium</w:t>
            </w:r>
          </w:p>
        </w:tc>
      </w:tr>
      <w:tr>
        <w:tc>
          <w:tcPr>
            <w:tcW w:type="dxa" w:w="2351"/>
          </w:tcPr>
          <w:p>
            <w:r>
              <w:rPr>
                <w:sz w:val="18"/>
              </w:rPr>
              <w:t>6</w:t>
            </w:r>
          </w:p>
        </w:tc>
        <w:tc>
          <w:tcPr>
            <w:tcW w:type="dxa" w:w="2351"/>
          </w:tcPr>
          <w:p>
            <w:r>
              <w:rPr>
                <w:sz w:val="18"/>
              </w:rPr>
              <w:t>Retention analysis dashboard</w:t>
            </w:r>
          </w:p>
        </w:tc>
        <w:tc>
          <w:tcPr>
            <w:tcW w:type="dxa" w:w="2351"/>
          </w:tcPr>
          <w:p>
            <w:r>
              <w:rPr>
                <w:sz w:val="18"/>
              </w:rPr>
              <w:t>Theo dõi cohort retention, churn prediction</w:t>
            </w:r>
          </w:p>
        </w:tc>
        <w:tc>
          <w:tcPr>
            <w:tcW w:type="dxa" w:w="2351"/>
          </w:tcPr>
          <w:p>
            <w:r>
              <w:rPr>
                <w:sz w:val="18"/>
              </w:rPr>
              <w:t>Medium</w:t>
            </w:r>
          </w:p>
        </w:tc>
      </w:tr>
    </w:tbl>
    <w:p>
      <w:pPr>
        <w:pStyle w:val="Heading2"/>
      </w:pPr>
      <w:r>
        <w:rPr>
          <w:color w:val="1A3263"/>
        </w:rPr>
        <w:t>16.3 Trung hạn (tháng 4-6)</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w:t>
            </w:r>
          </w:p>
        </w:tc>
        <w:tc>
          <w:tcPr>
            <w:tcW w:type="dxa" w:w="2351"/>
          </w:tcPr>
          <w:p>
            <w:r>
              <w:rPr>
                <w:b/>
                <w:sz w:val="18"/>
              </w:rPr>
              <w:t>Đề xuất</w:t>
            </w:r>
          </w:p>
        </w:tc>
        <w:tc>
          <w:tcPr>
            <w:tcW w:type="dxa" w:w="2351"/>
          </w:tcPr>
          <w:p>
            <w:r>
              <w:rPr>
                <w:b/>
                <w:sz w:val="18"/>
              </w:rPr>
              <w:t>Lý do</w:t>
            </w:r>
          </w:p>
        </w:tc>
        <w:tc>
          <w:tcPr>
            <w:tcW w:type="dxa" w:w="2351"/>
          </w:tcPr>
          <w:p>
            <w:r>
              <w:rPr>
                <w:b/>
                <w:sz w:val="18"/>
              </w:rPr>
              <w:t>Effort</w:t>
            </w:r>
          </w:p>
        </w:tc>
      </w:tr>
      <w:tr>
        <w:tc>
          <w:tcPr>
            <w:tcW w:type="dxa" w:w="2351"/>
          </w:tcPr>
          <w:p>
            <w:r>
              <w:rPr>
                <w:sz w:val="18"/>
              </w:rPr>
              <w:t>1</w:t>
            </w:r>
          </w:p>
        </w:tc>
        <w:tc>
          <w:tcPr>
            <w:tcW w:type="dxa" w:w="2351"/>
          </w:tcPr>
          <w:p>
            <w:r>
              <w:rPr>
                <w:sz w:val="18"/>
              </w:rPr>
              <w:t>Payment integration (MoMo/ZaloPay)</w:t>
            </w:r>
          </w:p>
        </w:tc>
        <w:tc>
          <w:tcPr>
            <w:tcW w:type="dxa" w:w="2351"/>
          </w:tcPr>
          <w:p>
            <w:r>
              <w:rPr>
                <w:sz w:val="18"/>
              </w:rPr>
              <w:t>Monetization cho thị trường VN</w:t>
            </w:r>
          </w:p>
        </w:tc>
        <w:tc>
          <w:tcPr>
            <w:tcW w:type="dxa" w:w="2351"/>
          </w:tcPr>
          <w:p>
            <w:r>
              <w:rPr>
                <w:sz w:val="18"/>
              </w:rPr>
              <w:t>Large</w:t>
            </w:r>
          </w:p>
        </w:tc>
      </w:tr>
      <w:tr>
        <w:tc>
          <w:tcPr>
            <w:tcW w:type="dxa" w:w="2351"/>
          </w:tcPr>
          <w:p>
            <w:r>
              <w:rPr>
                <w:sz w:val="18"/>
              </w:rPr>
              <w:t>2</w:t>
            </w:r>
          </w:p>
        </w:tc>
        <w:tc>
          <w:tcPr>
            <w:tcW w:type="dxa" w:w="2351"/>
          </w:tcPr>
          <w:p>
            <w:r>
              <w:rPr>
                <w:sz w:val="18"/>
              </w:rPr>
              <w:t>B2B partnership program</w:t>
            </w:r>
          </w:p>
        </w:tc>
        <w:tc>
          <w:tcPr>
            <w:tcW w:type="dxa" w:w="2351"/>
          </w:tcPr>
          <w:p>
            <w:r>
              <w:rPr>
                <w:sz w:val="18"/>
              </w:rPr>
              <w:t>Revenue từ bệnh viện, trung tâm khiếm thị</w:t>
            </w:r>
          </w:p>
        </w:tc>
        <w:tc>
          <w:tcPr>
            <w:tcW w:type="dxa" w:w="2351"/>
          </w:tcPr>
          <w:p>
            <w:r>
              <w:rPr>
                <w:sz w:val="18"/>
              </w:rPr>
              <w:t>Large</w:t>
            </w:r>
          </w:p>
        </w:tc>
      </w:tr>
      <w:tr>
        <w:tc>
          <w:tcPr>
            <w:tcW w:type="dxa" w:w="2351"/>
          </w:tcPr>
          <w:p>
            <w:r>
              <w:rPr>
                <w:sz w:val="18"/>
              </w:rPr>
              <w:t>3</w:t>
            </w:r>
          </w:p>
        </w:tc>
        <w:tc>
          <w:tcPr>
            <w:tcW w:type="dxa" w:w="2351"/>
          </w:tcPr>
          <w:p>
            <w:r>
              <w:rPr>
                <w:sz w:val="18"/>
              </w:rPr>
              <w:t>Multi-language support (English)</w:t>
            </w:r>
          </w:p>
        </w:tc>
        <w:tc>
          <w:tcPr>
            <w:tcW w:type="dxa" w:w="2351"/>
          </w:tcPr>
          <w:p>
            <w:r>
              <w:rPr>
                <w:sz w:val="18"/>
              </w:rPr>
              <w:t>Mở rộng ra ASEAN, đối tác quốc tế</w:t>
            </w:r>
          </w:p>
        </w:tc>
        <w:tc>
          <w:tcPr>
            <w:tcW w:type="dxa" w:w="2351"/>
          </w:tcPr>
          <w:p>
            <w:r>
              <w:rPr>
                <w:sz w:val="18"/>
              </w:rPr>
              <w:t>Large</w:t>
            </w:r>
          </w:p>
        </w:tc>
      </w:tr>
      <w:tr>
        <w:tc>
          <w:tcPr>
            <w:tcW w:type="dxa" w:w="2351"/>
          </w:tcPr>
          <w:p>
            <w:r>
              <w:rPr>
                <w:sz w:val="18"/>
              </w:rPr>
              <w:t>4</w:t>
            </w:r>
          </w:p>
        </w:tc>
        <w:tc>
          <w:tcPr>
            <w:tcW w:type="dxa" w:w="2351"/>
          </w:tcPr>
          <w:p>
            <w:r>
              <w:rPr>
                <w:sz w:val="18"/>
              </w:rPr>
              <w:t>AI model fallback (Claude/GPT)</w:t>
            </w:r>
          </w:p>
        </w:tc>
        <w:tc>
          <w:tcPr>
            <w:tcW w:type="dxa" w:w="2351"/>
          </w:tcPr>
          <w:p>
            <w:r>
              <w:rPr>
                <w:sz w:val="18"/>
              </w:rPr>
              <w:t>Giảm phụ thuộc vào Google Gemini</w:t>
            </w:r>
          </w:p>
        </w:tc>
        <w:tc>
          <w:tcPr>
            <w:tcW w:type="dxa" w:w="2351"/>
          </w:tcPr>
          <w:p>
            <w:r>
              <w:rPr>
                <w:sz w:val="18"/>
              </w:rPr>
              <w:t>Large</w:t>
            </w:r>
          </w:p>
        </w:tc>
      </w:tr>
      <w:tr>
        <w:tc>
          <w:tcPr>
            <w:tcW w:type="dxa" w:w="2351"/>
          </w:tcPr>
          <w:p>
            <w:r>
              <w:rPr>
                <w:sz w:val="18"/>
              </w:rPr>
              <w:t>5</w:t>
            </w:r>
          </w:p>
        </w:tc>
        <w:tc>
          <w:tcPr>
            <w:tcW w:type="dxa" w:w="2351"/>
          </w:tcPr>
          <w:p>
            <w:r>
              <w:rPr>
                <w:sz w:val="18"/>
              </w:rPr>
              <w:t>Kubernetes migration</w:t>
            </w:r>
          </w:p>
        </w:tc>
        <w:tc>
          <w:tcPr>
            <w:tcW w:type="dxa" w:w="2351"/>
          </w:tcPr>
          <w:p>
            <w:r>
              <w:rPr>
                <w:sz w:val="18"/>
              </w:rPr>
              <w:t>Chuẩn bị cho scale 1000+ users</w:t>
            </w:r>
          </w:p>
        </w:tc>
        <w:tc>
          <w:tcPr>
            <w:tcW w:type="dxa" w:w="2351"/>
          </w:tcPr>
          <w:p>
            <w:r>
              <w:rPr>
                <w:sz w:val="18"/>
              </w:rPr>
              <w:t>Large</w:t>
            </w:r>
          </w:p>
        </w:tc>
      </w:tr>
    </w:tbl>
    <w:p>
      <w:r>
        <w:br w:type="page"/>
      </w:r>
    </w:p>
    <w:p>
      <w:pPr>
        <w:pStyle w:val="Heading1"/>
      </w:pPr>
      <w:r>
        <w:rPr>
          <w:color w:val="1A3263"/>
        </w:rPr>
        <w:t>17. Kết luận</w:t>
      </w:r>
    </w:p>
    <w:p>
      <w:r>
        <w:t>AiSee là một sản phẩm MVP ấn tượng với kiến trúc chắc chắn, tập trung đúng vào đối tượng mục tiêu (người khiếm thị tại Việt Nam) và có tiềm năng thị trường đáng kể (~2 triệu người). Sản phẩm nổi bật nhờ:</w:t>
      </w:r>
    </w:p>
    <w:p>
      <w:pPr>
        <w:pStyle w:val="ListBullet"/>
      </w:pPr>
      <w:r>
        <w:t>Kiến trúc voice-first thực sự, không chỉ thêm voice vào app thông thường</w:t>
      </w:r>
    </w:p>
    <w:p>
      <w:pPr>
        <w:pStyle w:val="ListBullet"/>
      </w:pPr>
      <w:r>
        <w:t>Ecosystem toàn diện: AI + Health + Family + Emergency trong một ứng dụng</w:t>
      </w:r>
    </w:p>
    <w:p>
      <w:pPr>
        <w:pStyle w:val="ListBullet"/>
      </w:pPr>
      <w:r>
        <w:t>Công nghệ tiên tiến: Gemini Live real-time voice, LiveKit WebRTC, on-device wake-word</w:t>
      </w:r>
    </w:p>
    <w:p>
      <w:pPr>
        <w:pStyle w:val="ListBullet"/>
      </w:pPr>
      <w:r>
        <w:t>Documentation xuất sắc (12 phần, rất chi tiết) — hiếm thấy ở dự án student/startup</w:t>
      </w:r>
    </w:p>
    <w:p/>
    <w:p>
      <w:r>
        <w:t>Tuy nhiên, để chuyển từ MVP sang sản phẩm bền vững, AiSee cần giải quyết ngay 3 vấn đề cốt lõi:</w:t>
      </w:r>
    </w:p>
    <w:p>
      <w:r>
        <w:t>1. Analytics gap: Không có data → không thể ra quyết định → không thể improve. Đây là ưu tiên #1.</w:t>
      </w:r>
    </w:p>
    <w:p>
      <w:r>
        <w:t>2. Monetization: Cần xác định rõ mô hình kinh doanh (đề xuất: B2B + Freemium family) trước khi hết runway.</w:t>
      </w:r>
    </w:p>
    <w:p>
      <w:r>
        <w:t>3. Privacy &amp; Compliance: Dữ liệu sức khỏe + vị trí + khuyết tật = sensitivity rất cao. Cần privacy policy, encryption, và data retention policy ngay.</w:t>
      </w:r>
    </w:p>
    <w:p/>
    <w:p>
      <w:r>
        <w:t>Với nền tảng kỹ thuật vững chắc và thị trường chưa có đối thủ tại Việt Nam, AiSee có cơ hội lớn để trở thành ứng dụng hỗ trợ người khiếm thị hàng đầu khu vực nếu thực hiện đúng lộ trình data-driven và monetization trong 6 tháng tới.</w:t>
      </w:r>
    </w:p>
    <w:p/>
    <w:p>
      <w:pPr>
        <w:jc w:val="center"/>
      </w:pPr>
      <w:r>
        <w:t>— Hết báo cáo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